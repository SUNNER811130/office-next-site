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332" w:rsidRDefault="00CA05CE">
      <w:pPr>
        <w:spacing w:line="324" w:lineRule="auto"/>
        <w:jc w:val="center"/>
      </w:pPr>
      <w:r>
        <w:rPr>
          <w:rFonts w:ascii="Arial" w:hAnsi="Arial"/>
          <w:b/>
          <w:color w:val="1F2937"/>
          <w:sz w:val="48"/>
        </w:rPr>
        <w:t xml:space="preserve">OFFICE NEXT </w:t>
      </w:r>
      <w:r>
        <w:rPr>
          <w:rFonts w:ascii="Arial" w:hAnsi="Arial"/>
          <w:b/>
          <w:color w:val="1F2937"/>
          <w:sz w:val="48"/>
        </w:rPr>
        <w:t>辦公進化所</w:t>
      </w:r>
    </w:p>
    <w:p w:rsidR="00910332" w:rsidRDefault="00CA05CE">
      <w:pPr>
        <w:spacing w:after="400" w:line="324" w:lineRule="auto"/>
        <w:jc w:val="center"/>
      </w:pPr>
      <w:r>
        <w:rPr>
          <w:rFonts w:ascii="Arial" w:hAnsi="Arial"/>
          <w:color w:val="4B5563"/>
          <w:sz w:val="32"/>
        </w:rPr>
        <w:t>品牌識別指南</w:t>
      </w:r>
      <w:r>
        <w:rPr>
          <w:rFonts w:ascii="Arial" w:hAnsi="Arial"/>
          <w:color w:val="4B5563"/>
          <w:sz w:val="32"/>
        </w:rPr>
        <w:t xml:space="preserve"> v1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910332">
        <w:tc>
          <w:tcPr>
            <w:tcW w:w="9648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:rsidR="00910332" w:rsidRDefault="00CA05CE">
            <w:pPr>
              <w:spacing w:after="0" w:line="300" w:lineRule="auto"/>
              <w:jc w:val="center"/>
              <w:rPr>
                <w:lang w:eastAsia="zh-TW"/>
              </w:rPr>
            </w:pPr>
            <w:r>
              <w:rPr>
                <w:sz w:val="22"/>
                <w:lang w:eastAsia="zh-TW"/>
              </w:rPr>
              <w:t>讓</w:t>
            </w:r>
            <w:r>
              <w:rPr>
                <w:sz w:val="22"/>
                <w:lang w:eastAsia="zh-TW"/>
              </w:rPr>
              <w:t xml:space="preserve"> AI </w:t>
            </w:r>
            <w:r>
              <w:rPr>
                <w:sz w:val="22"/>
                <w:lang w:eastAsia="zh-TW"/>
              </w:rPr>
              <w:t>成為你的工作協作員</w:t>
            </w:r>
            <w:r>
              <w:rPr>
                <w:sz w:val="22"/>
                <w:lang w:eastAsia="zh-TW"/>
              </w:rPr>
              <w:br/>
            </w:r>
            <w:r>
              <w:rPr>
                <w:sz w:val="22"/>
                <w:lang w:eastAsia="zh-TW"/>
              </w:rPr>
              <w:t>白領</w:t>
            </w:r>
            <w:r>
              <w:rPr>
                <w:sz w:val="22"/>
                <w:lang w:eastAsia="zh-TW"/>
              </w:rPr>
              <w:t xml:space="preserve"> AI </w:t>
            </w:r>
            <w:r>
              <w:rPr>
                <w:sz w:val="22"/>
                <w:lang w:eastAsia="zh-TW"/>
              </w:rPr>
              <w:t>提效</w:t>
            </w:r>
            <w:r>
              <w:rPr>
                <w:sz w:val="22"/>
                <w:lang w:eastAsia="zh-TW"/>
              </w:rPr>
              <w:t xml:space="preserve"> × </w:t>
            </w:r>
            <w:r>
              <w:rPr>
                <w:sz w:val="22"/>
                <w:lang w:eastAsia="zh-TW"/>
              </w:rPr>
              <w:t>自動化</w:t>
            </w:r>
            <w:r>
              <w:rPr>
                <w:sz w:val="22"/>
                <w:lang w:eastAsia="zh-TW"/>
              </w:rPr>
              <w:t xml:space="preserve"> × </w:t>
            </w:r>
            <w:r>
              <w:rPr>
                <w:sz w:val="22"/>
                <w:lang w:eastAsia="zh-TW"/>
              </w:rPr>
              <w:t>工作流程升級</w:t>
            </w:r>
          </w:p>
        </w:tc>
      </w:tr>
    </w:tbl>
    <w:p w:rsidR="00910332" w:rsidRDefault="00910332">
      <w:pPr>
        <w:rPr>
          <w:lang w:eastAsia="zh-TW"/>
        </w:rPr>
      </w:pPr>
    </w:p>
    <w:p w:rsidR="00910332" w:rsidRDefault="00CA05CE">
      <w:pPr>
        <w:rPr>
          <w:lang w:eastAsia="zh-TW"/>
        </w:rPr>
      </w:pPr>
      <w:r>
        <w:rPr>
          <w:lang w:eastAsia="zh-TW"/>
        </w:rPr>
        <w:br w:type="page"/>
      </w:r>
    </w:p>
    <w:p w:rsidR="00910332" w:rsidRDefault="00CA05CE">
      <w:pPr>
        <w:spacing w:after="160" w:line="324" w:lineRule="auto"/>
        <w:rPr>
          <w:lang w:eastAsia="zh-TW"/>
        </w:rPr>
      </w:pPr>
      <w:r>
        <w:rPr>
          <w:rFonts w:ascii="Arial" w:hAnsi="Arial"/>
          <w:b/>
          <w:sz w:val="32"/>
          <w:lang w:eastAsia="zh-TW"/>
        </w:rPr>
        <w:lastRenderedPageBreak/>
        <w:t>目錄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01</w:t>
      </w:r>
      <w:r>
        <w:rPr>
          <w:lang w:eastAsia="zh-TW"/>
        </w:rPr>
        <w:t>｜品牌總覽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02</w:t>
      </w:r>
      <w:r>
        <w:rPr>
          <w:lang w:eastAsia="zh-TW"/>
        </w:rPr>
        <w:t>｜品牌存在的理由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03</w:t>
      </w:r>
      <w:r>
        <w:rPr>
          <w:lang w:eastAsia="zh-TW"/>
        </w:rPr>
        <w:t>｜品牌定位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04</w:t>
      </w:r>
      <w:r>
        <w:rPr>
          <w:lang w:eastAsia="zh-TW"/>
        </w:rPr>
        <w:t>｜品牌使命、願景、目標與信念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05</w:t>
      </w:r>
      <w:r>
        <w:rPr>
          <w:lang w:eastAsia="zh-TW"/>
        </w:rPr>
        <w:t>｜品牌故事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06</w:t>
      </w:r>
      <w:r>
        <w:rPr>
          <w:lang w:eastAsia="zh-TW"/>
        </w:rPr>
        <w:t>｜品牌受眾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07</w:t>
      </w:r>
      <w:r>
        <w:rPr>
          <w:lang w:eastAsia="zh-TW"/>
        </w:rPr>
        <w:t>｜品牌人格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08</w:t>
      </w:r>
      <w:r>
        <w:rPr>
          <w:lang w:eastAsia="zh-TW"/>
        </w:rPr>
        <w:t>｜品牌語氣系統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09</w:t>
      </w:r>
      <w:r>
        <w:rPr>
          <w:lang w:eastAsia="zh-TW"/>
        </w:rPr>
        <w:t>｜品牌標語系統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｜視覺識別方向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11</w:t>
      </w:r>
      <w:r>
        <w:rPr>
          <w:lang w:eastAsia="zh-TW"/>
        </w:rPr>
        <w:t>｜品牌架構建議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12</w:t>
      </w:r>
      <w:r>
        <w:rPr>
          <w:lang w:eastAsia="zh-TW"/>
        </w:rPr>
        <w:t>｜產品與課程架構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13</w:t>
      </w:r>
      <w:r>
        <w:rPr>
          <w:lang w:eastAsia="zh-TW"/>
        </w:rPr>
        <w:t>｜內容策略主軸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14</w:t>
      </w:r>
      <w:r>
        <w:rPr>
          <w:lang w:eastAsia="zh-TW"/>
        </w:rPr>
        <w:t>｜社群平台分工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15</w:t>
      </w:r>
      <w:r>
        <w:rPr>
          <w:lang w:eastAsia="zh-TW"/>
        </w:rPr>
        <w:t>｜帳號簡介模板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16</w:t>
      </w:r>
      <w:r>
        <w:rPr>
          <w:lang w:eastAsia="zh-TW"/>
        </w:rPr>
        <w:t>｜品牌命名系統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17</w:t>
      </w:r>
      <w:r>
        <w:rPr>
          <w:lang w:eastAsia="zh-TW"/>
        </w:rPr>
        <w:t>｜內容文案模板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18</w:t>
      </w:r>
      <w:r>
        <w:rPr>
          <w:lang w:eastAsia="zh-TW"/>
        </w:rPr>
        <w:t>｜品牌</w:t>
      </w:r>
      <w:r>
        <w:rPr>
          <w:lang w:eastAsia="zh-TW"/>
        </w:rPr>
        <w:t xml:space="preserve"> Do / Don’t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19</w:t>
      </w:r>
      <w:r>
        <w:rPr>
          <w:lang w:eastAsia="zh-TW"/>
        </w:rPr>
        <w:t>｜</w:t>
      </w:r>
      <w:r>
        <w:rPr>
          <w:lang w:eastAsia="zh-TW"/>
        </w:rPr>
        <w:t xml:space="preserve">30 </w:t>
      </w:r>
      <w:r>
        <w:rPr>
          <w:lang w:eastAsia="zh-TW"/>
        </w:rPr>
        <w:t>天起盤方向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20</w:t>
      </w:r>
      <w:r>
        <w:rPr>
          <w:lang w:eastAsia="zh-TW"/>
        </w:rPr>
        <w:t>｜對外標準介紹文字</w:t>
      </w:r>
    </w:p>
    <w:p w:rsidR="00910332" w:rsidRDefault="00CA05CE">
      <w:pPr>
        <w:spacing w:after="60" w:line="324" w:lineRule="auto"/>
        <w:ind w:left="288"/>
        <w:rPr>
          <w:lang w:eastAsia="zh-TW"/>
        </w:rPr>
      </w:pPr>
      <w:r>
        <w:rPr>
          <w:lang w:eastAsia="zh-TW"/>
        </w:rPr>
        <w:t>21</w:t>
      </w:r>
      <w:r>
        <w:rPr>
          <w:lang w:eastAsia="zh-TW"/>
        </w:rPr>
        <w:t>｜一句話版本總結</w:t>
      </w:r>
    </w:p>
    <w:p w:rsidR="00910332" w:rsidRDefault="00CA05CE">
      <w:pPr>
        <w:rPr>
          <w:lang w:eastAsia="zh-TW"/>
        </w:rPr>
      </w:pPr>
      <w:r>
        <w:rPr>
          <w:lang w:eastAsia="zh-TW"/>
        </w:rPr>
        <w:br w:type="page"/>
      </w:r>
    </w:p>
    <w:p w:rsidR="00910332" w:rsidRDefault="00CA05CE">
      <w:pPr>
        <w:spacing w:before="80" w:after="240" w:line="324" w:lineRule="auto"/>
        <w:rPr>
          <w:lang w:eastAsia="zh-TW"/>
        </w:rPr>
      </w:pPr>
      <w:r>
        <w:rPr>
          <w:rFonts w:ascii="Arial" w:hAnsi="Arial"/>
          <w:b/>
          <w:color w:val="111827"/>
          <w:sz w:val="40"/>
          <w:lang w:eastAsia="zh-TW"/>
        </w:rPr>
        <w:lastRenderedPageBreak/>
        <w:t xml:space="preserve">OFFICE NEXT </w:t>
      </w:r>
      <w:r>
        <w:rPr>
          <w:rFonts w:ascii="Arial" w:hAnsi="Arial"/>
          <w:b/>
          <w:color w:val="111827"/>
          <w:sz w:val="40"/>
          <w:lang w:eastAsia="zh-TW"/>
        </w:rPr>
        <w:t>辦公進化所｜品牌識別指南</w:t>
      </w:r>
      <w:r>
        <w:rPr>
          <w:rFonts w:ascii="Arial" w:hAnsi="Arial"/>
          <w:b/>
          <w:color w:val="111827"/>
          <w:sz w:val="40"/>
          <w:lang w:eastAsia="zh-TW"/>
        </w:rPr>
        <w:t xml:space="preserve"> v1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01</w:t>
      </w:r>
      <w:r>
        <w:rPr>
          <w:rFonts w:ascii="Arial" w:hAnsi="Arial"/>
          <w:b/>
          <w:color w:val="1D4ED8"/>
          <w:sz w:val="28"/>
          <w:lang w:eastAsia="zh-TW"/>
        </w:rPr>
        <w:t>｜品牌總覽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品牌名稱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>
        <w:rPr>
          <w:lang w:eastAsia="zh-TW"/>
        </w:rPr>
        <w:t>辦公進化所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品牌定位一句話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專為白領打造的</w:t>
      </w:r>
      <w:r>
        <w:rPr>
          <w:lang w:eastAsia="zh-TW"/>
        </w:rPr>
        <w:t xml:space="preserve"> AI </w:t>
      </w:r>
      <w:r>
        <w:rPr>
          <w:lang w:eastAsia="zh-TW"/>
        </w:rPr>
        <w:t>工作升級品牌，幫助個人與團隊把重複工作交給</w:t>
      </w:r>
      <w:r>
        <w:rPr>
          <w:lang w:eastAsia="zh-TW"/>
        </w:rPr>
        <w:t xml:space="preserve"> AI</w:t>
      </w:r>
      <w:r w:rsidR="005B7C0B">
        <w:rPr>
          <w:lang w:eastAsia="zh-TW"/>
        </w:rPr>
        <w:t>，</w:t>
      </w:r>
      <w:r w:rsidR="00397444">
        <w:rPr>
          <w:rFonts w:hint="eastAsia"/>
          <w:lang w:eastAsia="zh-TW"/>
        </w:rPr>
        <w:t>讓自己準時下班</w:t>
      </w:r>
      <w:r>
        <w:rPr>
          <w:lang w:eastAsia="zh-TW"/>
        </w:rPr>
        <w:t>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品牌主張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讓</w:t>
      </w:r>
      <w:r>
        <w:rPr>
          <w:lang w:eastAsia="zh-TW"/>
        </w:rPr>
        <w:t xml:space="preserve"> AI </w:t>
      </w:r>
      <w:r w:rsidR="001C447A">
        <w:rPr>
          <w:lang w:eastAsia="zh-TW"/>
        </w:rPr>
        <w:t>成為你的</w:t>
      </w:r>
      <w:r w:rsidR="001C447A">
        <w:rPr>
          <w:rFonts w:hint="eastAsia"/>
          <w:lang w:eastAsia="zh-TW"/>
        </w:rPr>
        <w:t>私人萬能助理</w:t>
      </w:r>
      <w:r w:rsidR="00A20595">
        <w:rPr>
          <w:rFonts w:hint="eastAsia"/>
          <w:lang w:eastAsia="zh-TW"/>
        </w:rPr>
        <w:t>，你準時下班</w:t>
      </w:r>
      <w:r>
        <w:rPr>
          <w:lang w:eastAsia="zh-TW"/>
        </w:rPr>
        <w:t>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品牌核心信念</w:t>
      </w:r>
      <w:r>
        <w:rPr>
          <w:lang w:eastAsia="zh-TW"/>
        </w:rPr>
        <w:t xml:space="preserve">  </w:t>
      </w:r>
    </w:p>
    <w:p w:rsidR="00910332" w:rsidRDefault="000A1E5B">
      <w:pPr>
        <w:spacing w:after="80" w:line="324" w:lineRule="auto"/>
        <w:rPr>
          <w:lang w:eastAsia="zh-TW"/>
        </w:rPr>
      </w:pPr>
      <w:r>
        <w:rPr>
          <w:rFonts w:hint="eastAsia"/>
          <w:lang w:eastAsia="zh-TW"/>
        </w:rPr>
        <w:t>創造</w:t>
      </w:r>
      <w:r w:rsidR="00462500">
        <w:rPr>
          <w:lang w:eastAsia="zh-TW"/>
        </w:rPr>
        <w:t>職場升級，</w:t>
      </w:r>
      <w:r w:rsidR="00462500">
        <w:rPr>
          <w:rFonts w:hint="eastAsia"/>
          <w:lang w:eastAsia="zh-TW"/>
        </w:rPr>
        <w:t>改變世界</w:t>
      </w:r>
      <w:r w:rsidR="004C74AC">
        <w:rPr>
          <w:rFonts w:hint="eastAsia"/>
          <w:lang w:eastAsia="zh-TW"/>
        </w:rPr>
        <w:t>辦公</w:t>
      </w:r>
      <w:r w:rsidR="00CA05CE">
        <w:rPr>
          <w:lang w:eastAsia="zh-TW"/>
        </w:rPr>
        <w:t>的方式。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品牌關鍵字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白領、</w:t>
      </w:r>
      <w:r>
        <w:rPr>
          <w:lang w:eastAsia="zh-TW"/>
        </w:rPr>
        <w:t xml:space="preserve">AI </w:t>
      </w:r>
      <w:r w:rsidR="00A80BED">
        <w:rPr>
          <w:lang w:eastAsia="zh-TW"/>
        </w:rPr>
        <w:t>提效、工作</w:t>
      </w:r>
      <w:r w:rsidR="00A80BED">
        <w:rPr>
          <w:rFonts w:hint="eastAsia"/>
          <w:lang w:eastAsia="zh-TW"/>
        </w:rPr>
        <w:t>思維</w:t>
      </w:r>
      <w:r>
        <w:rPr>
          <w:lang w:eastAsia="zh-TW"/>
        </w:rPr>
        <w:t>、辦公進化、自動化、協作升級、商務感、未來感、清楚、實戰</w:t>
      </w:r>
      <w:r w:rsidR="00867040">
        <w:rPr>
          <w:lang w:eastAsia="zh-TW"/>
        </w:rPr>
        <w:t>、</w:t>
      </w:r>
      <w:r w:rsidR="00867040">
        <w:rPr>
          <w:rFonts w:hint="eastAsia"/>
          <w:lang w:eastAsia="zh-TW"/>
        </w:rPr>
        <w:t>準時下班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02</w:t>
      </w:r>
      <w:r>
        <w:rPr>
          <w:rFonts w:ascii="Arial" w:hAnsi="Arial"/>
          <w:b/>
          <w:color w:val="1D4ED8"/>
          <w:sz w:val="28"/>
          <w:lang w:eastAsia="zh-TW"/>
        </w:rPr>
        <w:t>｜品牌存在的理由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>
        <w:rPr>
          <w:lang w:eastAsia="zh-TW"/>
        </w:rPr>
        <w:t>不是一個單純介紹</w:t>
      </w:r>
      <w:r>
        <w:rPr>
          <w:lang w:eastAsia="zh-TW"/>
        </w:rPr>
        <w:t xml:space="preserve"> AI </w:t>
      </w:r>
      <w:r>
        <w:rPr>
          <w:lang w:eastAsia="zh-TW"/>
        </w:rPr>
        <w:t>工具的品牌，也不是只講</w:t>
      </w:r>
      <w:r>
        <w:rPr>
          <w:lang w:eastAsia="zh-TW"/>
        </w:rPr>
        <w:t xml:space="preserve"> Prompt </w:t>
      </w:r>
      <w:r>
        <w:rPr>
          <w:lang w:eastAsia="zh-TW"/>
        </w:rPr>
        <w:t>技巧的內容帳號。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它存在的原因，是因為太多白領每天都在被重複、零碎、低價值但又不得不做的工作消耗。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會議記錄、資料整理、提案摘要、報表彙整、進度追蹤、跨部門協作、格式重整、文案修稿，這些工作表面上不難，卻非常吃時間，也很消耗專注力</w:t>
      </w:r>
      <w:r w:rsidR="008A3ECB">
        <w:rPr>
          <w:rFonts w:hint="eastAsia"/>
          <w:lang w:eastAsia="zh-TW"/>
        </w:rPr>
        <w:t>，更慘的是沒辦法準時下班</w:t>
      </w:r>
      <w:r>
        <w:rPr>
          <w:lang w:eastAsia="zh-TW"/>
        </w:rPr>
        <w:t>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很多人以為自己累，是因為事情太多；但更真實的情況往往是：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lang w:eastAsia="zh-TW"/>
        </w:rPr>
        <w:t>做了太多本來可以被</w:t>
      </w:r>
      <w:r>
        <w:rPr>
          <w:b/>
          <w:lang w:eastAsia="zh-TW"/>
        </w:rPr>
        <w:t xml:space="preserve"> AI </w:t>
      </w:r>
      <w:r>
        <w:rPr>
          <w:b/>
          <w:lang w:eastAsia="zh-TW"/>
        </w:rPr>
        <w:t>協作、被流程優化、被自動化接手的事。</w:t>
      </w:r>
    </w:p>
    <w:p w:rsidR="00910332" w:rsidRDefault="00CA05CE">
      <w:pPr>
        <w:spacing w:after="80" w:line="324" w:lineRule="auto"/>
      </w:pPr>
      <w:r>
        <w:t xml:space="preserve">OFFICE NEXT </w:t>
      </w:r>
      <w:r>
        <w:t>想解決的，不是「你會不會用某一個工具」，而是：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你怎麼重新設計自己的工作</w:t>
      </w:r>
      <w:r w:rsidR="00032A4C">
        <w:rPr>
          <w:rFonts w:hint="eastAsia"/>
          <w:lang w:eastAsia="zh-TW"/>
        </w:rPr>
        <w:t>思維</w:t>
      </w:r>
      <w:r>
        <w:rPr>
          <w:lang w:eastAsia="zh-TW"/>
        </w:rPr>
        <w:t>方式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你怎麼把</w:t>
      </w:r>
      <w:r>
        <w:rPr>
          <w:lang w:eastAsia="zh-TW"/>
        </w:rPr>
        <w:t xml:space="preserve"> AI </w:t>
      </w:r>
      <w:r>
        <w:rPr>
          <w:lang w:eastAsia="zh-TW"/>
        </w:rPr>
        <w:t>真正接進日常流程</w:t>
      </w:r>
    </w:p>
    <w:p w:rsidR="00910332" w:rsidRDefault="00FC3EFB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lastRenderedPageBreak/>
        <w:t>你怎麼把低價值工作交出去，</w:t>
      </w:r>
      <w:r>
        <w:rPr>
          <w:rFonts w:hint="eastAsia"/>
          <w:lang w:eastAsia="zh-TW"/>
        </w:rPr>
        <w:t>留下</w:t>
      </w:r>
      <w:r>
        <w:rPr>
          <w:lang w:eastAsia="zh-TW"/>
        </w:rPr>
        <w:t>高價值能力</w:t>
      </w:r>
      <w:r w:rsidR="00867040">
        <w:rPr>
          <w:rFonts w:hint="eastAsia"/>
          <w:lang w:eastAsia="zh-TW"/>
        </w:rPr>
        <w:t>，準時下班</w:t>
      </w:r>
    </w:p>
    <w:p w:rsidR="00910332" w:rsidRDefault="00CA05CE">
      <w:pPr>
        <w:spacing w:after="80" w:line="324" w:lineRule="auto"/>
      </w:pPr>
      <w:r>
        <w:t>這就是</w:t>
      </w:r>
      <w:r>
        <w:t xml:space="preserve"> OFFICE NEXT </w:t>
      </w:r>
      <w:r>
        <w:t>的存在理由。</w:t>
      </w:r>
    </w:p>
    <w:p w:rsidR="00910332" w:rsidRDefault="00CA05CE">
      <w:pPr>
        <w:spacing w:before="200" w:after="120" w:line="324" w:lineRule="auto"/>
      </w:pPr>
      <w:r>
        <w:rPr>
          <w:rFonts w:ascii="Arial" w:hAnsi="Arial"/>
          <w:b/>
          <w:color w:val="1D4ED8"/>
          <w:sz w:val="28"/>
        </w:rPr>
        <w:t>03</w:t>
      </w:r>
      <w:r>
        <w:rPr>
          <w:rFonts w:ascii="Arial" w:hAnsi="Arial"/>
          <w:b/>
          <w:color w:val="1D4ED8"/>
          <w:sz w:val="28"/>
        </w:rPr>
        <w:t>｜品牌定位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3.1 </w:t>
      </w:r>
      <w:r>
        <w:rPr>
          <w:rFonts w:ascii="Arial" w:hAnsi="Arial"/>
          <w:b/>
          <w:color w:val="1F2937"/>
          <w:sz w:val="23"/>
        </w:rPr>
        <w:t>市場定位</w:t>
      </w:r>
    </w:p>
    <w:p w:rsidR="00910332" w:rsidRDefault="00CA05CE">
      <w:pPr>
        <w:spacing w:after="80" w:line="324" w:lineRule="auto"/>
      </w:pPr>
      <w:r>
        <w:t xml:space="preserve">OFFICE NEXT </w:t>
      </w:r>
      <w:r>
        <w:t>的定位不是純技術、不是純知識、也不是純趨勢媒體。</w:t>
      </w:r>
    </w:p>
    <w:p w:rsidR="00910332" w:rsidRDefault="00CA05CE">
      <w:pPr>
        <w:spacing w:after="80" w:line="324" w:lineRule="auto"/>
      </w:pPr>
      <w:r>
        <w:t>它介於以下幾個領域之間：</w:t>
      </w:r>
    </w:p>
    <w:p w:rsidR="00910332" w:rsidRDefault="00CA05CE">
      <w:pPr>
        <w:pStyle w:val="a0"/>
        <w:spacing w:after="40" w:line="324" w:lineRule="auto"/>
      </w:pPr>
      <w:r>
        <w:t xml:space="preserve">AI </w:t>
      </w:r>
      <w:r>
        <w:t>教學</w:t>
      </w:r>
    </w:p>
    <w:p w:rsidR="00910332" w:rsidRDefault="00CA05CE">
      <w:pPr>
        <w:pStyle w:val="a0"/>
        <w:spacing w:after="40" w:line="324" w:lineRule="auto"/>
      </w:pPr>
      <w:r>
        <w:t>工作效率教育</w:t>
      </w:r>
    </w:p>
    <w:p w:rsidR="00910332" w:rsidRDefault="00CA05CE">
      <w:pPr>
        <w:pStyle w:val="a0"/>
        <w:spacing w:after="40" w:line="324" w:lineRule="auto"/>
      </w:pPr>
      <w:r>
        <w:t>流程優化顧問</w:t>
      </w:r>
    </w:p>
    <w:p w:rsidR="00910332" w:rsidRDefault="00CA05CE">
      <w:pPr>
        <w:pStyle w:val="a0"/>
        <w:spacing w:after="40" w:line="324" w:lineRule="auto"/>
      </w:pPr>
      <w:r>
        <w:t>企業培訓</w:t>
      </w:r>
    </w:p>
    <w:p w:rsidR="00910332" w:rsidRDefault="00CA05CE">
      <w:pPr>
        <w:pStyle w:val="a0"/>
        <w:spacing w:after="40" w:line="324" w:lineRule="auto"/>
      </w:pPr>
      <w:r>
        <w:t>白領職場升級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3.2 </w:t>
      </w:r>
      <w:r>
        <w:rPr>
          <w:rFonts w:ascii="Arial" w:hAnsi="Arial"/>
          <w:b/>
          <w:color w:val="1F2937"/>
          <w:sz w:val="23"/>
        </w:rPr>
        <w:t>最終定位句</w:t>
      </w:r>
    </w:p>
    <w:p w:rsidR="00910332" w:rsidRDefault="00CA05CE">
      <w:pPr>
        <w:spacing w:after="80" w:line="324" w:lineRule="auto"/>
      </w:pPr>
      <w:r>
        <w:rPr>
          <w:b/>
        </w:rPr>
        <w:t xml:space="preserve">OFFICE NEXT </w:t>
      </w:r>
      <w:r>
        <w:rPr>
          <w:b/>
        </w:rPr>
        <w:t>是一個幫助白領把</w:t>
      </w:r>
      <w:r>
        <w:rPr>
          <w:b/>
        </w:rPr>
        <w:t xml:space="preserve"> AI </w:t>
      </w:r>
      <w:r w:rsidR="005B52D2">
        <w:rPr>
          <w:b/>
        </w:rPr>
        <w:t>真正用進工作</w:t>
      </w:r>
      <w:r w:rsidR="005B52D2">
        <w:rPr>
          <w:rFonts w:hint="eastAsia"/>
          <w:b/>
          <w:lang w:eastAsia="zh-TW"/>
        </w:rPr>
        <w:t>日常</w:t>
      </w:r>
      <w:r w:rsidR="00241189">
        <w:rPr>
          <w:rFonts w:hint="eastAsia"/>
          <w:b/>
          <w:lang w:eastAsia="zh-TW"/>
        </w:rPr>
        <w:t>，準時下班</w:t>
      </w:r>
      <w:r>
        <w:rPr>
          <w:b/>
        </w:rPr>
        <w:t>的品牌。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3.3 </w:t>
      </w:r>
      <w:r>
        <w:rPr>
          <w:rFonts w:ascii="Arial" w:hAnsi="Arial"/>
          <w:b/>
          <w:color w:val="1F2937"/>
          <w:sz w:val="23"/>
        </w:rPr>
        <w:t>對外介紹版本</w:t>
      </w:r>
    </w:p>
    <w:p w:rsidR="00910332" w:rsidRPr="00865290" w:rsidRDefault="00CA05CE">
      <w:pPr>
        <w:spacing w:after="80" w:line="324" w:lineRule="auto"/>
        <w:rPr>
          <w:b/>
          <w:lang w:eastAsia="zh-TW"/>
        </w:rPr>
      </w:pPr>
      <w:r>
        <w:rPr>
          <w:b/>
          <w:lang w:eastAsia="zh-TW"/>
        </w:rPr>
        <w:t xml:space="preserve">OFFICE NEXT </w:t>
      </w:r>
      <w:r>
        <w:rPr>
          <w:b/>
          <w:lang w:eastAsia="zh-TW"/>
        </w:rPr>
        <w:t>辦公進化所，專注白領</w:t>
      </w:r>
      <w:r>
        <w:rPr>
          <w:b/>
          <w:lang w:eastAsia="zh-TW"/>
        </w:rPr>
        <w:t xml:space="preserve"> AI </w:t>
      </w:r>
      <w:r w:rsidR="00806B87">
        <w:rPr>
          <w:b/>
          <w:lang w:eastAsia="zh-TW"/>
        </w:rPr>
        <w:t>提效、工作</w:t>
      </w:r>
      <w:r w:rsidR="00806B87">
        <w:rPr>
          <w:rFonts w:hint="eastAsia"/>
          <w:b/>
          <w:lang w:eastAsia="zh-TW"/>
        </w:rPr>
        <w:t>思維</w:t>
      </w:r>
      <w:r w:rsidR="002F1694">
        <w:rPr>
          <w:b/>
          <w:lang w:eastAsia="zh-TW"/>
        </w:rPr>
        <w:t>升級與辦公自動化，</w:t>
      </w:r>
      <w:r w:rsidR="002F1694">
        <w:rPr>
          <w:rFonts w:hint="eastAsia"/>
          <w:b/>
          <w:lang w:eastAsia="zh-TW"/>
        </w:rPr>
        <w:t>改變</w:t>
      </w:r>
      <w:r>
        <w:rPr>
          <w:b/>
          <w:lang w:eastAsia="zh-TW"/>
        </w:rPr>
        <w:t>個人與團隊未來辦公</w:t>
      </w:r>
      <w:r w:rsidR="00865290">
        <w:rPr>
          <w:rFonts w:hint="eastAsia"/>
          <w:b/>
          <w:lang w:eastAsia="zh-TW"/>
        </w:rPr>
        <w:t>的</w:t>
      </w:r>
      <w:r>
        <w:rPr>
          <w:b/>
          <w:lang w:eastAsia="zh-TW"/>
        </w:rPr>
        <w:t>方式</w:t>
      </w:r>
      <w:r w:rsidR="009018C9">
        <w:rPr>
          <w:rFonts w:hint="eastAsia"/>
          <w:b/>
          <w:lang w:eastAsia="zh-TW"/>
        </w:rPr>
        <w:t>，準時下班</w:t>
      </w:r>
      <w:r>
        <w:rPr>
          <w:b/>
          <w:lang w:eastAsia="zh-TW"/>
        </w:rPr>
        <w:t>。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3.4 </w:t>
      </w:r>
      <w:r>
        <w:rPr>
          <w:rFonts w:ascii="Arial" w:hAnsi="Arial"/>
          <w:b/>
          <w:color w:val="1F2937"/>
          <w:sz w:val="23"/>
          <w:lang w:eastAsia="zh-TW"/>
        </w:rPr>
        <w:t>與其他</w:t>
      </w:r>
      <w:r>
        <w:rPr>
          <w:rFonts w:ascii="Arial" w:hAnsi="Arial"/>
          <w:b/>
          <w:color w:val="1F2937"/>
          <w:sz w:val="23"/>
          <w:lang w:eastAsia="zh-TW"/>
        </w:rPr>
        <w:t xml:space="preserve"> AI </w:t>
      </w:r>
      <w:r>
        <w:rPr>
          <w:rFonts w:ascii="Arial" w:hAnsi="Arial"/>
          <w:b/>
          <w:color w:val="1F2937"/>
          <w:sz w:val="23"/>
          <w:lang w:eastAsia="zh-TW"/>
        </w:rPr>
        <w:t>品牌的差異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一般</w:t>
      </w:r>
      <w:r>
        <w:rPr>
          <w:lang w:eastAsia="zh-TW"/>
        </w:rPr>
        <w:t xml:space="preserve"> AI </w:t>
      </w:r>
      <w:r>
        <w:rPr>
          <w:lang w:eastAsia="zh-TW"/>
        </w:rPr>
        <w:t>品牌常停留在：</w:t>
      </w:r>
    </w:p>
    <w:p w:rsidR="00910332" w:rsidRDefault="00CA05CE">
      <w:pPr>
        <w:pStyle w:val="a0"/>
        <w:spacing w:after="40" w:line="324" w:lineRule="auto"/>
      </w:pPr>
      <w:r>
        <w:t>工具介紹</w:t>
      </w:r>
    </w:p>
    <w:p w:rsidR="00910332" w:rsidRDefault="00CA05CE">
      <w:pPr>
        <w:pStyle w:val="a0"/>
        <w:spacing w:after="40" w:line="324" w:lineRule="auto"/>
      </w:pPr>
      <w:r>
        <w:t>新聞整理</w:t>
      </w:r>
    </w:p>
    <w:p w:rsidR="00910332" w:rsidRDefault="00CA05CE">
      <w:pPr>
        <w:pStyle w:val="a0"/>
        <w:spacing w:after="40" w:line="324" w:lineRule="auto"/>
      </w:pPr>
      <w:r>
        <w:t xml:space="preserve">Prompt </w:t>
      </w:r>
      <w:r>
        <w:t>展示</w:t>
      </w:r>
    </w:p>
    <w:p w:rsidR="00910332" w:rsidRDefault="00CA05CE">
      <w:pPr>
        <w:pStyle w:val="a0"/>
        <w:spacing w:after="40" w:line="324" w:lineRule="auto"/>
      </w:pPr>
      <w:r>
        <w:t>功能教學</w:t>
      </w:r>
    </w:p>
    <w:p w:rsidR="00910332" w:rsidRDefault="00CA05CE">
      <w:pPr>
        <w:spacing w:after="80" w:line="324" w:lineRule="auto"/>
      </w:pPr>
      <w:r>
        <w:t xml:space="preserve">OFFICE NEXT </w:t>
      </w:r>
      <w:r>
        <w:t>的差異在於：</w:t>
      </w:r>
    </w:p>
    <w:p w:rsidR="00910332" w:rsidRDefault="00CA05CE">
      <w:pPr>
        <w:pStyle w:val="a0"/>
        <w:spacing w:after="40" w:line="324" w:lineRule="auto"/>
      </w:pPr>
      <w:r>
        <w:t>聚焦白領工作場景</w:t>
      </w:r>
    </w:p>
    <w:p w:rsidR="00910332" w:rsidRDefault="00CA05CE">
      <w:pPr>
        <w:pStyle w:val="a0"/>
        <w:spacing w:after="40" w:line="324" w:lineRule="auto"/>
      </w:pPr>
      <w:r>
        <w:lastRenderedPageBreak/>
        <w:t>聚焦重複事務減量</w:t>
      </w:r>
      <w:r w:rsidR="000516D5">
        <w:rPr>
          <w:rFonts w:hint="eastAsia"/>
          <w:lang w:eastAsia="zh-TW"/>
        </w:rPr>
        <w:t>降載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聚焦流程設計與協作升級</w:t>
      </w:r>
    </w:p>
    <w:p w:rsidR="00910332" w:rsidRDefault="00CA05CE">
      <w:pPr>
        <w:pStyle w:val="a0"/>
        <w:spacing w:after="40" w:line="324" w:lineRule="auto"/>
      </w:pPr>
      <w:r>
        <w:t>聚焦真正能落地的工作方法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一句話差異化：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很多人教</w:t>
      </w:r>
      <w:r>
        <w:rPr>
          <w:lang w:eastAsia="zh-TW"/>
        </w:rPr>
        <w:t xml:space="preserve"> AI</w:t>
      </w:r>
      <w:r>
        <w:rPr>
          <w:lang w:eastAsia="zh-TW"/>
        </w:rPr>
        <w:t>，我更在意的是，怎麼讓</w:t>
      </w:r>
      <w:r>
        <w:rPr>
          <w:lang w:eastAsia="zh-TW"/>
        </w:rPr>
        <w:t xml:space="preserve"> AI </w:t>
      </w:r>
      <w:r>
        <w:rPr>
          <w:lang w:eastAsia="zh-TW"/>
        </w:rPr>
        <w:t>在你的工作裡真的派上用場</w:t>
      </w:r>
      <w:r w:rsidR="00C60C19">
        <w:rPr>
          <w:rFonts w:hint="eastAsia"/>
          <w:lang w:eastAsia="zh-TW"/>
        </w:rPr>
        <w:t>，解放時間</w:t>
      </w:r>
      <w:r w:rsidR="007037B6">
        <w:rPr>
          <w:rFonts w:hint="eastAsia"/>
          <w:lang w:eastAsia="zh-TW"/>
        </w:rPr>
        <w:t>準時下班</w:t>
      </w:r>
      <w:r>
        <w:rPr>
          <w:lang w:eastAsia="zh-TW"/>
        </w:rPr>
        <w:t>。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sz w:val="28"/>
          <w:lang w:eastAsia="zh-TW"/>
        </w:rPr>
        <w:t>04</w:t>
      </w:r>
      <w:r>
        <w:rPr>
          <w:rFonts w:ascii="Arial" w:hAnsi="Arial"/>
          <w:b/>
          <w:sz w:val="28"/>
          <w:lang w:eastAsia="zh-TW"/>
        </w:rPr>
        <w:t>｜品牌使命、願景、目標與信念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sz w:val="23"/>
          <w:lang w:eastAsia="zh-TW"/>
        </w:rPr>
        <w:t xml:space="preserve">4.1 </w:t>
      </w:r>
      <w:r>
        <w:rPr>
          <w:rFonts w:ascii="Arial" w:hAnsi="Arial"/>
          <w:b/>
          <w:sz w:val="23"/>
          <w:lang w:eastAsia="zh-TW"/>
        </w:rPr>
        <w:t>品牌使命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讓白領不再把時間浪費在高重複、低價值的工作上</w:t>
      </w:r>
      <w:r w:rsidR="00894DFD">
        <w:rPr>
          <w:rFonts w:hint="eastAsia"/>
          <w:lang w:eastAsia="zh-TW"/>
        </w:rPr>
        <w:t>，並且準時下班</w:t>
      </w:r>
      <w:r>
        <w:rPr>
          <w:lang w:eastAsia="zh-TW"/>
        </w:rPr>
        <w:t>。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sz w:val="23"/>
          <w:lang w:eastAsia="zh-TW"/>
        </w:rPr>
        <w:t xml:space="preserve">4.2 </w:t>
      </w:r>
      <w:r>
        <w:rPr>
          <w:rFonts w:ascii="Arial" w:hAnsi="Arial"/>
          <w:b/>
          <w:sz w:val="23"/>
          <w:lang w:eastAsia="zh-TW"/>
        </w:rPr>
        <w:t>品牌願景</w:t>
      </w:r>
    </w:p>
    <w:p w:rsidR="00C4631B" w:rsidRDefault="00C4631B">
      <w:pPr>
        <w:spacing w:before="120" w:after="80" w:line="324" w:lineRule="auto"/>
        <w:rPr>
          <w:lang w:eastAsia="zh-TW"/>
        </w:rPr>
      </w:pPr>
      <w:r>
        <w:rPr>
          <w:rFonts w:hint="eastAsia"/>
          <w:lang w:eastAsia="zh-TW"/>
        </w:rPr>
        <w:t>創造</w:t>
      </w:r>
      <w:r>
        <w:rPr>
          <w:lang w:eastAsia="zh-TW"/>
        </w:rPr>
        <w:t>職場升級，</w:t>
      </w:r>
      <w:r>
        <w:rPr>
          <w:rFonts w:hint="eastAsia"/>
          <w:lang w:eastAsia="zh-TW"/>
        </w:rPr>
        <w:t>改變世界</w:t>
      </w:r>
      <w:r w:rsidR="00D37D34">
        <w:rPr>
          <w:rFonts w:hint="eastAsia"/>
          <w:lang w:eastAsia="zh-TW"/>
        </w:rPr>
        <w:t>辦公</w:t>
      </w:r>
      <w:r>
        <w:rPr>
          <w:lang w:eastAsia="zh-TW"/>
        </w:rPr>
        <w:t>的方式</w:t>
      </w:r>
    </w:p>
    <w:p w:rsidR="00E04275" w:rsidRDefault="00713F5F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sz w:val="23"/>
        </w:rPr>
        <w:t xml:space="preserve">4.3 </w:t>
      </w:r>
      <w:r>
        <w:rPr>
          <w:rFonts w:ascii="Arial" w:hAnsi="Arial"/>
          <w:b/>
          <w:sz w:val="23"/>
        </w:rPr>
        <w:t>品牌目標</w:t>
      </w:r>
    </w:p>
    <w:p w:rsidR="00E04275" w:rsidRDefault="00713F5F">
      <w:pPr>
        <w:pStyle w:val="a0"/>
        <w:spacing w:after="40" w:line="324" w:lineRule="auto"/>
        <w:rPr>
          <w:lang w:eastAsia="zh-TW"/>
        </w:rPr>
      </w:pPr>
      <w:r>
        <w:rPr>
          <w:b/>
          <w:lang w:eastAsia="zh-TW"/>
        </w:rPr>
        <w:t>每月｜</w:t>
      </w:r>
      <w:r>
        <w:rPr>
          <w:lang w:eastAsia="zh-TW"/>
        </w:rPr>
        <w:t>啟發</w:t>
      </w:r>
      <w:r>
        <w:rPr>
          <w:lang w:eastAsia="zh-TW"/>
        </w:rPr>
        <w:t xml:space="preserve"> 150 </w:t>
      </w:r>
      <w:r>
        <w:rPr>
          <w:lang w:eastAsia="zh-TW"/>
        </w:rPr>
        <w:t>位上班族建立調用</w:t>
      </w:r>
      <w:r>
        <w:rPr>
          <w:lang w:eastAsia="zh-TW"/>
        </w:rPr>
        <w:t xml:space="preserve"> LLM </w:t>
      </w:r>
      <w:r>
        <w:rPr>
          <w:lang w:eastAsia="zh-TW"/>
        </w:rPr>
        <w:t>於工作的思維方式，讓</w:t>
      </w:r>
      <w:r>
        <w:rPr>
          <w:lang w:eastAsia="zh-TW"/>
        </w:rPr>
        <w:t xml:space="preserve"> AI </w:t>
      </w:r>
      <w:r>
        <w:rPr>
          <w:lang w:eastAsia="zh-TW"/>
        </w:rPr>
        <w:t>從「聊天工具」變成工作協作員，協助更多人減少重工、提升效率並準時下班。</w:t>
      </w:r>
    </w:p>
    <w:p w:rsidR="00E04275" w:rsidRDefault="00713F5F">
      <w:pPr>
        <w:pStyle w:val="a0"/>
        <w:spacing w:after="40" w:line="324" w:lineRule="auto"/>
        <w:rPr>
          <w:lang w:eastAsia="zh-TW"/>
        </w:rPr>
      </w:pPr>
      <w:r>
        <w:rPr>
          <w:b/>
          <w:lang w:eastAsia="zh-TW"/>
        </w:rPr>
        <w:t>每季｜</w:t>
      </w:r>
      <w:r>
        <w:rPr>
          <w:lang w:eastAsia="zh-TW"/>
        </w:rPr>
        <w:t>培養</w:t>
      </w:r>
      <w:r>
        <w:rPr>
          <w:lang w:eastAsia="zh-TW"/>
        </w:rPr>
        <w:t xml:space="preserve"> 50 </w:t>
      </w:r>
      <w:r>
        <w:rPr>
          <w:lang w:eastAsia="zh-TW"/>
        </w:rPr>
        <w:t>位白領掌握不容易被取代的半自動化與全自動化能力，從真實工作流程出發，把表單、試算表、文件、信件與排程串成可執行的辦公系統。</w:t>
      </w:r>
    </w:p>
    <w:p w:rsidR="00E04275" w:rsidRDefault="00713F5F">
      <w:pPr>
        <w:pStyle w:val="a0"/>
        <w:spacing w:after="40" w:line="324" w:lineRule="auto"/>
        <w:rPr>
          <w:lang w:eastAsia="zh-TW"/>
        </w:rPr>
      </w:pPr>
      <w:r>
        <w:rPr>
          <w:b/>
          <w:lang w:eastAsia="zh-TW"/>
        </w:rPr>
        <w:t>每年｜</w:t>
      </w:r>
      <w:r>
        <w:rPr>
          <w:lang w:eastAsia="zh-TW"/>
        </w:rPr>
        <w:t>協助</w:t>
      </w:r>
      <w:r>
        <w:rPr>
          <w:lang w:eastAsia="zh-TW"/>
        </w:rPr>
        <w:t xml:space="preserve"> 12 </w:t>
      </w:r>
      <w:r>
        <w:rPr>
          <w:lang w:eastAsia="zh-TW"/>
        </w:rPr>
        <w:t>個新創品牌主理人導入行政作業的人機協作，降低重複行政與營運成本，讓主理人把時間留給策略、產品、成交與品牌成長。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sz w:val="23"/>
        </w:rPr>
        <w:t xml:space="preserve">4.4 </w:t>
      </w:r>
      <w:r>
        <w:rPr>
          <w:rFonts w:ascii="Arial" w:hAnsi="Arial"/>
          <w:b/>
          <w:sz w:val="23"/>
        </w:rPr>
        <w:t>品牌信念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 xml:space="preserve">AI </w:t>
      </w:r>
      <w:r w:rsidR="00DF73A9">
        <w:rPr>
          <w:lang w:eastAsia="zh-TW"/>
        </w:rPr>
        <w:t>的價值，是</w:t>
      </w:r>
      <w:r w:rsidR="00DF73A9">
        <w:rPr>
          <w:rFonts w:hint="eastAsia"/>
          <w:lang w:eastAsia="zh-TW"/>
        </w:rPr>
        <w:t>降載繁瑣事務</w:t>
      </w:r>
    </w:p>
    <w:p w:rsidR="00910332" w:rsidRDefault="00D346F3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工作升級，不只更快，</w:t>
      </w:r>
      <w:r w:rsidR="00B361A9">
        <w:rPr>
          <w:rFonts w:hint="eastAsia"/>
          <w:lang w:eastAsia="zh-TW"/>
        </w:rPr>
        <w:t>更要準時下班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不是每個人都要會寫程式，但每個人都可以學會與</w:t>
      </w:r>
      <w:r>
        <w:rPr>
          <w:lang w:eastAsia="zh-TW"/>
        </w:rPr>
        <w:t xml:space="preserve"> AI </w:t>
      </w:r>
      <w:r>
        <w:rPr>
          <w:lang w:eastAsia="zh-TW"/>
        </w:rPr>
        <w:t>協作</w:t>
      </w:r>
    </w:p>
    <w:p w:rsidR="00910332" w:rsidRDefault="005862AC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未來職場的差距，不只是能力差距，而是</w:t>
      </w:r>
      <w:r>
        <w:rPr>
          <w:rFonts w:hint="eastAsia"/>
          <w:lang w:eastAsia="zh-TW"/>
        </w:rPr>
        <w:t>認知的</w:t>
      </w:r>
      <w:r w:rsidR="00CA05CE">
        <w:rPr>
          <w:lang w:eastAsia="zh-TW"/>
        </w:rPr>
        <w:t>差距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05</w:t>
      </w:r>
      <w:r>
        <w:rPr>
          <w:rFonts w:ascii="Arial" w:hAnsi="Arial"/>
          <w:b/>
          <w:color w:val="1D4ED8"/>
          <w:sz w:val="28"/>
          <w:lang w:eastAsia="zh-TW"/>
        </w:rPr>
        <w:t>｜品牌故事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正式版</w:t>
      </w:r>
    </w:p>
    <w:p w:rsidR="00910332" w:rsidRDefault="00181369">
      <w:pPr>
        <w:spacing w:after="80" w:line="324" w:lineRule="auto"/>
        <w:rPr>
          <w:lang w:eastAsia="zh-TW"/>
        </w:rPr>
      </w:pPr>
      <w:r>
        <w:rPr>
          <w:rFonts w:hint="eastAsia"/>
          <w:lang w:eastAsia="zh-TW"/>
        </w:rPr>
        <w:lastRenderedPageBreak/>
        <w:t>AI</w:t>
      </w:r>
      <w:r>
        <w:rPr>
          <w:rFonts w:hint="eastAsia"/>
          <w:lang w:eastAsia="zh-TW"/>
        </w:rPr>
        <w:t>科技日新月異，</w:t>
      </w:r>
      <w:r>
        <w:rPr>
          <w:lang w:eastAsia="zh-TW"/>
        </w:rPr>
        <w:t>很多</w:t>
      </w:r>
      <w:r>
        <w:rPr>
          <w:rFonts w:hint="eastAsia"/>
          <w:lang w:eastAsia="zh-TW"/>
        </w:rPr>
        <w:t>白領面臨的挑戰</w:t>
      </w:r>
      <w:r>
        <w:rPr>
          <w:lang w:eastAsia="zh-TW"/>
        </w:rPr>
        <w:t>，</w:t>
      </w:r>
      <w:r>
        <w:rPr>
          <w:rFonts w:hint="eastAsia"/>
          <w:lang w:eastAsia="zh-TW"/>
        </w:rPr>
        <w:t>是太</w:t>
      </w:r>
      <w:r>
        <w:rPr>
          <w:lang w:eastAsia="zh-TW"/>
        </w:rPr>
        <w:t>認真</w:t>
      </w:r>
      <w:r>
        <w:rPr>
          <w:rFonts w:hint="eastAsia"/>
          <w:lang w:eastAsia="zh-TW"/>
        </w:rPr>
        <w:t>想依靠自己的能力處理問題，</w:t>
      </w:r>
      <w:r w:rsidR="00CA05CE">
        <w:rPr>
          <w:lang w:eastAsia="zh-TW"/>
        </w:rPr>
        <w:t>每天都被大量零碎、重複、事務性的工作綁住。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會議記錄、資料整理、提案摘要、報表彙整、追進度、文字修正、表單流程、跨部門協作</w:t>
      </w:r>
      <w:r>
        <w:rPr>
          <w:lang w:eastAsia="zh-TW"/>
        </w:rPr>
        <w:t>……</w:t>
      </w:r>
      <w:r>
        <w:rPr>
          <w:lang w:eastAsia="zh-TW"/>
        </w:rPr>
        <w:t>看起來每一件都不大，但累積起來，消耗的不是時間而已，還有人的專注力、判斷力與創造力。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AI </w:t>
      </w:r>
      <w:r>
        <w:rPr>
          <w:lang w:eastAsia="zh-TW"/>
        </w:rPr>
        <w:t>出現之後，很多人開始焦慮：我會不會被取代？我是不是也該學一堆工具？我是不是落後了？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但</w:t>
      </w:r>
      <w:r>
        <w:rPr>
          <w:lang w:eastAsia="zh-TW"/>
        </w:rPr>
        <w:t xml:space="preserve"> OFFICE NEXT </w:t>
      </w:r>
      <w:r>
        <w:rPr>
          <w:lang w:eastAsia="zh-TW"/>
        </w:rPr>
        <w:t>想談的，不是追趕工具，而是重新思考：什麼樣的工作應該交給人？什麼樣的工作應該交給</w:t>
      </w:r>
      <w:r>
        <w:rPr>
          <w:lang w:eastAsia="zh-TW"/>
        </w:rPr>
        <w:t xml:space="preserve"> AI</w:t>
      </w:r>
      <w:r w:rsidR="0021312B">
        <w:rPr>
          <w:lang w:eastAsia="zh-TW"/>
        </w:rPr>
        <w:t>？</w:t>
      </w:r>
      <w:r w:rsidR="0021312B">
        <w:rPr>
          <w:rFonts w:hint="eastAsia"/>
          <w:lang w:eastAsia="zh-TW"/>
        </w:rPr>
        <w:t>我該用什麼思維面對現在的職場生活</w:t>
      </w:r>
      <w:r>
        <w:rPr>
          <w:lang w:eastAsia="zh-TW"/>
        </w:rPr>
        <w:t>？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>
        <w:rPr>
          <w:lang w:eastAsia="zh-TW"/>
        </w:rPr>
        <w:t>辦公進化所，因此而生。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我們不把</w:t>
      </w:r>
      <w:r>
        <w:rPr>
          <w:lang w:eastAsia="zh-TW"/>
        </w:rPr>
        <w:t xml:space="preserve"> AI </w:t>
      </w:r>
      <w:r w:rsidR="003774A0">
        <w:rPr>
          <w:lang w:eastAsia="zh-TW"/>
        </w:rPr>
        <w:t>當成炫技工具，而是把它視為白領的</w:t>
      </w:r>
      <w:r w:rsidR="003774A0">
        <w:rPr>
          <w:rFonts w:hint="eastAsia"/>
          <w:lang w:eastAsia="zh-TW"/>
        </w:rPr>
        <w:t>私人萬能助理</w:t>
      </w:r>
      <w:r>
        <w:rPr>
          <w:lang w:eastAsia="zh-TW"/>
        </w:rPr>
        <w:t>。我們不只是教你怎麼問</w:t>
      </w:r>
      <w:r>
        <w:rPr>
          <w:lang w:eastAsia="zh-TW"/>
        </w:rPr>
        <w:t xml:space="preserve"> AI</w:t>
      </w:r>
      <w:r w:rsidR="003774A0">
        <w:rPr>
          <w:lang w:eastAsia="zh-TW"/>
        </w:rPr>
        <w:t>，而是教你怎麼</w:t>
      </w:r>
      <w:r w:rsidR="003774A0">
        <w:rPr>
          <w:rFonts w:hint="eastAsia"/>
          <w:lang w:eastAsia="zh-TW"/>
        </w:rPr>
        <w:t>逼</w:t>
      </w:r>
      <w:r>
        <w:rPr>
          <w:lang w:eastAsia="zh-TW"/>
        </w:rPr>
        <w:t xml:space="preserve"> AI </w:t>
      </w:r>
      <w:r>
        <w:rPr>
          <w:lang w:eastAsia="zh-TW"/>
        </w:rPr>
        <w:t>真的幫你做事。</w:t>
      </w:r>
    </w:p>
    <w:p w:rsidR="00910332" w:rsidRDefault="00EF47DF">
      <w:pPr>
        <w:spacing w:after="80" w:line="324" w:lineRule="auto"/>
        <w:rPr>
          <w:lang w:eastAsia="zh-TW"/>
        </w:rPr>
      </w:pPr>
      <w:r>
        <w:rPr>
          <w:lang w:eastAsia="zh-TW"/>
        </w:rPr>
        <w:t>從個人工作效率，到團隊協作</w:t>
      </w:r>
      <w:r w:rsidR="00544978">
        <w:rPr>
          <w:lang w:eastAsia="zh-TW"/>
        </w:rPr>
        <w:t>；從一人提效，到整體辦公進化；</w:t>
      </w:r>
      <w:r w:rsidR="00544978">
        <w:rPr>
          <w:rFonts w:hint="eastAsia"/>
          <w:lang w:eastAsia="zh-TW"/>
        </w:rPr>
        <w:t>我們</w:t>
      </w:r>
      <w:bookmarkStart w:id="0" w:name="_GoBack"/>
      <w:bookmarkEnd w:id="0"/>
      <w:r w:rsidR="00CA05CE">
        <w:rPr>
          <w:lang w:eastAsia="zh-TW"/>
        </w:rPr>
        <w:t>要做的，是讓未來</w:t>
      </w:r>
      <w:r w:rsidR="00667C54">
        <w:rPr>
          <w:rFonts w:hint="eastAsia"/>
          <w:lang w:eastAsia="zh-TW"/>
        </w:rPr>
        <w:t>準時下班</w:t>
      </w:r>
      <w:r w:rsidR="00CA05CE">
        <w:rPr>
          <w:lang w:eastAsia="zh-TW"/>
        </w:rPr>
        <w:t>的工作方式，從現在開始發生。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短版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 w:rsidR="00260F4F">
        <w:rPr>
          <w:lang w:eastAsia="zh-TW"/>
        </w:rPr>
        <w:t>相信，真正的辦公進化，</w:t>
      </w:r>
      <w:r w:rsidR="00260F4F">
        <w:rPr>
          <w:rFonts w:hint="eastAsia"/>
          <w:lang w:eastAsia="zh-TW"/>
        </w:rPr>
        <w:t>絕對不會</w:t>
      </w:r>
      <w:r w:rsidR="00260F4F">
        <w:rPr>
          <w:lang w:eastAsia="zh-TW"/>
        </w:rPr>
        <w:t>更忙，</w:t>
      </w:r>
      <w:r w:rsidR="00260F4F">
        <w:rPr>
          <w:rFonts w:hint="eastAsia"/>
          <w:lang w:eastAsia="zh-TW"/>
        </w:rPr>
        <w:t>反而是透過</w:t>
      </w:r>
      <w:r>
        <w:rPr>
          <w:lang w:eastAsia="zh-TW"/>
        </w:rPr>
        <w:t xml:space="preserve"> AI</w:t>
      </w:r>
      <w:r w:rsidR="00260F4F">
        <w:rPr>
          <w:rFonts w:hint="eastAsia"/>
          <w:lang w:eastAsia="zh-TW"/>
        </w:rPr>
        <w:t>降載忙碌</w:t>
      </w:r>
      <w:r>
        <w:rPr>
          <w:lang w:eastAsia="zh-TW"/>
        </w:rPr>
        <w:t>。</w:t>
      </w:r>
      <w:r>
        <w:rPr>
          <w:lang w:eastAsia="zh-TW"/>
        </w:rPr>
        <w:t xml:space="preserve">  </w:t>
      </w:r>
    </w:p>
    <w:p w:rsidR="00982D58" w:rsidRDefault="00982D58" w:rsidP="00982D58">
      <w:pPr>
        <w:spacing w:after="80" w:line="324" w:lineRule="auto"/>
        <w:rPr>
          <w:lang w:eastAsia="zh-TW"/>
        </w:rPr>
      </w:pPr>
      <w:r>
        <w:rPr>
          <w:rFonts w:hint="eastAsia"/>
          <w:lang w:eastAsia="zh-TW"/>
        </w:rPr>
        <w:t>協助</w:t>
      </w:r>
      <w:r>
        <w:rPr>
          <w:lang w:eastAsia="zh-TW"/>
        </w:rPr>
        <w:t>白領把</w:t>
      </w:r>
      <w:r>
        <w:rPr>
          <w:lang w:eastAsia="zh-TW"/>
        </w:rPr>
        <w:t xml:space="preserve"> AI </w:t>
      </w:r>
      <w:r>
        <w:rPr>
          <w:lang w:eastAsia="zh-TW"/>
        </w:rPr>
        <w:t>用進日常</w:t>
      </w:r>
      <w:r>
        <w:rPr>
          <w:rFonts w:hint="eastAsia"/>
          <w:lang w:eastAsia="zh-TW"/>
        </w:rPr>
        <w:t>辦公</w:t>
      </w:r>
      <w:r>
        <w:rPr>
          <w:lang w:eastAsia="zh-TW"/>
        </w:rPr>
        <w:t>，讓重複事務</w:t>
      </w:r>
      <w:r w:rsidR="00BF4652">
        <w:rPr>
          <w:rFonts w:hint="eastAsia"/>
          <w:lang w:eastAsia="zh-TW"/>
        </w:rPr>
        <w:t>減量</w:t>
      </w:r>
      <w:r w:rsidR="007F2FAC">
        <w:rPr>
          <w:lang w:eastAsia="zh-TW"/>
        </w:rPr>
        <w:t>，</w:t>
      </w:r>
      <w:r w:rsidR="007F2FAC">
        <w:rPr>
          <w:rFonts w:hint="eastAsia"/>
          <w:lang w:eastAsia="zh-TW"/>
        </w:rPr>
        <w:t>準時下班</w:t>
      </w:r>
      <w:r>
        <w:rPr>
          <w:lang w:eastAsia="zh-TW"/>
        </w:rPr>
        <w:t>。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社群自介版</w:t>
      </w:r>
    </w:p>
    <w:p w:rsidR="00910332" w:rsidRDefault="00E25A6C">
      <w:pPr>
        <w:spacing w:after="80" w:line="324" w:lineRule="auto"/>
        <w:rPr>
          <w:lang w:eastAsia="zh-TW"/>
        </w:rPr>
      </w:pPr>
      <w:r>
        <w:rPr>
          <w:lang w:eastAsia="zh-TW"/>
        </w:rPr>
        <w:t>不</w:t>
      </w:r>
      <w:r>
        <w:rPr>
          <w:rFonts w:hint="eastAsia"/>
          <w:lang w:eastAsia="zh-TW"/>
        </w:rPr>
        <w:t>教</w:t>
      </w:r>
      <w:r w:rsidR="00CA05CE">
        <w:rPr>
          <w:lang w:eastAsia="zh-TW"/>
        </w:rPr>
        <w:t xml:space="preserve"> AI </w:t>
      </w:r>
      <w:r>
        <w:rPr>
          <w:lang w:eastAsia="zh-TW"/>
        </w:rPr>
        <w:t>炫技，</w:t>
      </w:r>
      <w:r>
        <w:rPr>
          <w:rFonts w:hint="eastAsia"/>
          <w:lang w:eastAsia="zh-TW"/>
        </w:rPr>
        <w:t>只教</w:t>
      </w:r>
      <w:r w:rsidR="006868B1">
        <w:rPr>
          <w:rFonts w:hint="eastAsia"/>
          <w:lang w:eastAsia="zh-TW"/>
        </w:rPr>
        <w:t>怎麼逼</w:t>
      </w:r>
      <w:r w:rsidR="006868B1">
        <w:rPr>
          <w:rFonts w:hint="eastAsia"/>
          <w:lang w:eastAsia="zh-TW"/>
        </w:rPr>
        <w:t>AI</w:t>
      </w:r>
      <w:r w:rsidR="006868B1">
        <w:rPr>
          <w:rFonts w:hint="eastAsia"/>
          <w:lang w:eastAsia="zh-TW"/>
        </w:rPr>
        <w:t>幫你</w:t>
      </w:r>
      <w:r w:rsidR="00CA05CE">
        <w:rPr>
          <w:lang w:eastAsia="zh-TW"/>
        </w:rPr>
        <w:t>工作</w:t>
      </w:r>
      <w:r w:rsidR="00B21E04">
        <w:rPr>
          <w:rFonts w:hint="eastAsia"/>
          <w:lang w:eastAsia="zh-TW"/>
        </w:rPr>
        <w:t>，跟</w:t>
      </w:r>
      <w:r w:rsidR="004B0086">
        <w:rPr>
          <w:rFonts w:hint="eastAsia"/>
          <w:lang w:eastAsia="zh-TW"/>
        </w:rPr>
        <w:t>負責</w:t>
      </w:r>
      <w:r w:rsidR="00B21E04">
        <w:rPr>
          <w:rFonts w:hint="eastAsia"/>
          <w:lang w:eastAsia="zh-TW"/>
        </w:rPr>
        <w:t>準時下班</w:t>
      </w:r>
      <w:r w:rsidR="00CA05CE">
        <w:rPr>
          <w:lang w:eastAsia="zh-TW"/>
        </w:rPr>
        <w:t>。</w:t>
      </w:r>
      <w:r w:rsidR="00CA05CE"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>
        <w:rPr>
          <w:lang w:eastAsia="zh-TW"/>
        </w:rPr>
        <w:t>專注白領</w:t>
      </w:r>
      <w:r>
        <w:rPr>
          <w:lang w:eastAsia="zh-TW"/>
        </w:rPr>
        <w:t xml:space="preserve"> AI </w:t>
      </w:r>
      <w:r w:rsidR="001C3244">
        <w:rPr>
          <w:lang w:eastAsia="zh-TW"/>
        </w:rPr>
        <w:t>提效、自動化與工作</w:t>
      </w:r>
      <w:r w:rsidR="0018004F">
        <w:rPr>
          <w:rFonts w:hint="eastAsia"/>
          <w:lang w:eastAsia="zh-TW"/>
        </w:rPr>
        <w:t>思維</w:t>
      </w:r>
      <w:r>
        <w:rPr>
          <w:lang w:eastAsia="zh-TW"/>
        </w:rPr>
        <w:t>升級。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06</w:t>
      </w:r>
      <w:r>
        <w:rPr>
          <w:rFonts w:ascii="Arial" w:hAnsi="Arial"/>
          <w:b/>
          <w:color w:val="1D4ED8"/>
          <w:sz w:val="28"/>
          <w:lang w:eastAsia="zh-TW"/>
        </w:rPr>
        <w:t>｜品牌受眾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6.1 </w:t>
      </w:r>
      <w:r>
        <w:rPr>
          <w:rFonts w:ascii="Arial" w:hAnsi="Arial"/>
          <w:b/>
          <w:color w:val="1F2937"/>
          <w:sz w:val="23"/>
          <w:lang w:eastAsia="zh-TW"/>
        </w:rPr>
        <w:t>第一核心受眾｜</w:t>
      </w:r>
      <w:r>
        <w:rPr>
          <w:rFonts w:ascii="Arial" w:hAnsi="Arial"/>
          <w:b/>
          <w:color w:val="1F2937"/>
          <w:sz w:val="23"/>
          <w:lang w:eastAsia="zh-TW"/>
        </w:rPr>
        <w:t xml:space="preserve">25–40 </w:t>
      </w:r>
      <w:r>
        <w:rPr>
          <w:rFonts w:ascii="Arial" w:hAnsi="Arial"/>
          <w:b/>
          <w:color w:val="1F2937"/>
          <w:sz w:val="23"/>
          <w:lang w:eastAsia="zh-TW"/>
        </w:rPr>
        <w:t>歲白領上班族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常見身份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行政、企劃、行銷、業務、</w:t>
      </w:r>
      <w:r>
        <w:rPr>
          <w:lang w:eastAsia="zh-TW"/>
        </w:rPr>
        <w:t>PM</w:t>
      </w:r>
      <w:r>
        <w:rPr>
          <w:lang w:eastAsia="zh-TW"/>
        </w:rPr>
        <w:t>、助理、營運、人資、專案執行</w:t>
      </w:r>
    </w:p>
    <w:p w:rsidR="00910332" w:rsidRDefault="00CA05CE">
      <w:pPr>
        <w:spacing w:after="80" w:line="324" w:lineRule="auto"/>
      </w:pPr>
      <w:r>
        <w:rPr>
          <w:b/>
          <w:color w:val="1F2937"/>
        </w:rPr>
        <w:t>主要痛點</w:t>
      </w:r>
      <w:r>
        <w:t xml:space="preserve">  </w:t>
      </w:r>
    </w:p>
    <w:p w:rsidR="00910332" w:rsidRDefault="00CA05CE">
      <w:pPr>
        <w:pStyle w:val="a0"/>
        <w:spacing w:after="40" w:line="324" w:lineRule="auto"/>
      </w:pPr>
      <w:r>
        <w:t>每天很多重複性工作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lastRenderedPageBreak/>
        <w:t>常常加班但不一定有更高價值產出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用過</w:t>
      </w:r>
      <w:r>
        <w:rPr>
          <w:lang w:eastAsia="zh-TW"/>
        </w:rPr>
        <w:t xml:space="preserve"> ChatGPT</w:t>
      </w:r>
      <w:r>
        <w:rPr>
          <w:lang w:eastAsia="zh-TW"/>
        </w:rPr>
        <w:t>，但不知道怎麼放進工作裡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對自動化有興趣，但怕太難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希望提升效率，卻沒有系統做法</w:t>
      </w:r>
    </w:p>
    <w:p w:rsidR="00910332" w:rsidRDefault="00CA05CE">
      <w:pPr>
        <w:spacing w:after="80" w:line="324" w:lineRule="auto"/>
      </w:pPr>
      <w:r>
        <w:rPr>
          <w:b/>
          <w:color w:val="1F2937"/>
        </w:rPr>
        <w:t>他們想要的結果</w:t>
      </w:r>
      <w:r>
        <w:t xml:space="preserve">  </w:t>
      </w:r>
    </w:p>
    <w:p w:rsidR="00910332" w:rsidRDefault="00CA05CE">
      <w:pPr>
        <w:pStyle w:val="a0"/>
        <w:spacing w:after="40" w:line="324" w:lineRule="auto"/>
      </w:pPr>
      <w:r>
        <w:t>工作更快</w:t>
      </w:r>
    </w:p>
    <w:p w:rsidR="00910332" w:rsidRDefault="00CA05CE">
      <w:pPr>
        <w:pStyle w:val="a0"/>
        <w:spacing w:after="40" w:line="324" w:lineRule="auto"/>
      </w:pPr>
      <w:r>
        <w:t>輸出更穩</w:t>
      </w:r>
    </w:p>
    <w:p w:rsidR="00910332" w:rsidRDefault="00CA05CE">
      <w:pPr>
        <w:pStyle w:val="a0"/>
        <w:spacing w:after="40" w:line="324" w:lineRule="auto"/>
      </w:pPr>
      <w:r>
        <w:t>減少重工</w:t>
      </w:r>
    </w:p>
    <w:p w:rsidR="00910332" w:rsidRDefault="00CA05CE">
      <w:pPr>
        <w:pStyle w:val="a0"/>
        <w:spacing w:after="40" w:line="324" w:lineRule="auto"/>
      </w:pPr>
      <w:r>
        <w:t>少一點瞎忙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多一點時間做真正重要的事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6.2 </w:t>
      </w:r>
      <w:r>
        <w:rPr>
          <w:rFonts w:ascii="Arial" w:hAnsi="Arial"/>
          <w:b/>
          <w:color w:val="1F2937"/>
          <w:sz w:val="23"/>
        </w:rPr>
        <w:t>第二受眾｜小主管與</w:t>
      </w:r>
      <w:r>
        <w:rPr>
          <w:rFonts w:ascii="Arial" w:hAnsi="Arial"/>
          <w:b/>
          <w:color w:val="1F2937"/>
          <w:sz w:val="23"/>
        </w:rPr>
        <w:t xml:space="preserve"> Team Lead</w:t>
      </w:r>
    </w:p>
    <w:p w:rsidR="00910332" w:rsidRDefault="00CA05CE">
      <w:pPr>
        <w:spacing w:after="80" w:line="324" w:lineRule="auto"/>
      </w:pPr>
      <w:r>
        <w:rPr>
          <w:b/>
          <w:color w:val="1F2937"/>
        </w:rPr>
        <w:t>痛點</w:t>
      </w:r>
      <w:r>
        <w:t xml:space="preserve">  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要開會、做彙整、追進度</w:t>
      </w:r>
    </w:p>
    <w:p w:rsidR="00910332" w:rsidRDefault="00CA05CE">
      <w:pPr>
        <w:pStyle w:val="a0"/>
        <w:spacing w:after="40" w:line="324" w:lineRule="auto"/>
      </w:pPr>
      <w:r>
        <w:t>常常要跨部門溝通</w:t>
      </w:r>
    </w:p>
    <w:p w:rsidR="00910332" w:rsidRDefault="00CA05CE">
      <w:pPr>
        <w:pStyle w:val="a0"/>
        <w:spacing w:after="40" w:line="324" w:lineRule="auto"/>
      </w:pPr>
      <w:r>
        <w:t>團隊效率參差不齊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想導入</w:t>
      </w:r>
      <w:r>
        <w:rPr>
          <w:lang w:eastAsia="zh-TW"/>
        </w:rPr>
        <w:t xml:space="preserve"> AI</w:t>
      </w:r>
      <w:r>
        <w:rPr>
          <w:lang w:eastAsia="zh-TW"/>
        </w:rPr>
        <w:t>，但不想走很硬的技術線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6.3 </w:t>
      </w:r>
      <w:r>
        <w:rPr>
          <w:rFonts w:ascii="Arial" w:hAnsi="Arial"/>
          <w:b/>
          <w:color w:val="1F2937"/>
          <w:sz w:val="23"/>
          <w:lang w:eastAsia="zh-TW"/>
        </w:rPr>
        <w:t>第三受眾｜企業培訓窗口</w:t>
      </w:r>
      <w:r>
        <w:rPr>
          <w:rFonts w:ascii="Arial" w:hAnsi="Arial"/>
          <w:b/>
          <w:color w:val="1F2937"/>
          <w:sz w:val="23"/>
          <w:lang w:eastAsia="zh-TW"/>
        </w:rPr>
        <w:t xml:space="preserve"> / HR / </w:t>
      </w:r>
      <w:r>
        <w:rPr>
          <w:rFonts w:ascii="Arial" w:hAnsi="Arial"/>
          <w:b/>
          <w:color w:val="1F2937"/>
          <w:sz w:val="23"/>
          <w:lang w:eastAsia="zh-TW"/>
        </w:rPr>
        <w:t>部門主管</w:t>
      </w:r>
    </w:p>
    <w:p w:rsidR="00910332" w:rsidRDefault="00CA05CE">
      <w:pPr>
        <w:spacing w:after="80" w:line="324" w:lineRule="auto"/>
      </w:pPr>
      <w:r>
        <w:rPr>
          <w:b/>
          <w:color w:val="1F2937"/>
        </w:rPr>
        <w:t>痛點</w:t>
      </w:r>
      <w:r>
        <w:t xml:space="preserve">  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想找懂白領工作情境的</w:t>
      </w:r>
      <w:r>
        <w:rPr>
          <w:lang w:eastAsia="zh-TW"/>
        </w:rPr>
        <w:t xml:space="preserve"> AI </w:t>
      </w:r>
      <w:r>
        <w:rPr>
          <w:lang w:eastAsia="zh-TW"/>
        </w:rPr>
        <w:t>講師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需要可以實作、可以落地的課程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不想只是講趨勢或工具功能</w:t>
      </w:r>
    </w:p>
    <w:p w:rsidR="00910332" w:rsidRDefault="00CA05CE">
      <w:pPr>
        <w:spacing w:before="200" w:after="120" w:line="324" w:lineRule="auto"/>
      </w:pPr>
      <w:r>
        <w:rPr>
          <w:rFonts w:ascii="Arial" w:hAnsi="Arial"/>
          <w:b/>
          <w:color w:val="1D4ED8"/>
          <w:sz w:val="28"/>
        </w:rPr>
        <w:t>07</w:t>
      </w:r>
      <w:r>
        <w:rPr>
          <w:rFonts w:ascii="Arial" w:hAnsi="Arial"/>
          <w:b/>
          <w:color w:val="1D4ED8"/>
          <w:sz w:val="28"/>
        </w:rPr>
        <w:t>｜品牌人格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OFFICE NEXT </w:t>
      </w:r>
      <w:r>
        <w:rPr>
          <w:rFonts w:ascii="Arial" w:hAnsi="Arial"/>
          <w:b/>
          <w:color w:val="1F2937"/>
          <w:sz w:val="23"/>
        </w:rPr>
        <w:t>的人格組合</w:t>
      </w:r>
    </w:p>
    <w:p w:rsidR="00910332" w:rsidRDefault="00CA05CE">
      <w:pPr>
        <w:pStyle w:val="a"/>
        <w:spacing w:after="40" w:line="324" w:lineRule="auto"/>
        <w:rPr>
          <w:lang w:eastAsia="zh-TW"/>
        </w:rPr>
      </w:pPr>
      <w:r>
        <w:rPr>
          <w:lang w:eastAsia="zh-TW"/>
        </w:rPr>
        <w:t>**</w:t>
      </w:r>
      <w:r>
        <w:rPr>
          <w:lang w:eastAsia="zh-TW"/>
        </w:rPr>
        <w:t>專業可靠</w:t>
      </w:r>
      <w:r>
        <w:rPr>
          <w:lang w:eastAsia="zh-TW"/>
        </w:rPr>
        <w:t>**</w:t>
      </w:r>
      <w:r>
        <w:rPr>
          <w:lang w:eastAsia="zh-TW"/>
        </w:rPr>
        <w:t>：講得出方法，也做得到落地</w:t>
      </w:r>
    </w:p>
    <w:p w:rsidR="00910332" w:rsidRDefault="00CA05CE">
      <w:pPr>
        <w:pStyle w:val="a"/>
        <w:spacing w:after="40" w:line="324" w:lineRule="auto"/>
        <w:rPr>
          <w:lang w:eastAsia="zh-TW"/>
        </w:rPr>
      </w:pPr>
      <w:r>
        <w:rPr>
          <w:lang w:eastAsia="zh-TW"/>
        </w:rPr>
        <w:t>**</w:t>
      </w:r>
      <w:r>
        <w:rPr>
          <w:lang w:eastAsia="zh-TW"/>
        </w:rPr>
        <w:t>理性清楚</w:t>
      </w:r>
      <w:r>
        <w:rPr>
          <w:lang w:eastAsia="zh-TW"/>
        </w:rPr>
        <w:t>**</w:t>
      </w:r>
      <w:r>
        <w:rPr>
          <w:lang w:eastAsia="zh-TW"/>
        </w:rPr>
        <w:t>：表達俐落，不講模糊空話</w:t>
      </w:r>
    </w:p>
    <w:p w:rsidR="00910332" w:rsidRDefault="00CA05CE">
      <w:pPr>
        <w:pStyle w:val="a"/>
        <w:spacing w:after="40" w:line="324" w:lineRule="auto"/>
        <w:rPr>
          <w:lang w:eastAsia="zh-TW"/>
        </w:rPr>
      </w:pPr>
      <w:r>
        <w:rPr>
          <w:lang w:eastAsia="zh-TW"/>
        </w:rPr>
        <w:lastRenderedPageBreak/>
        <w:t>**</w:t>
      </w:r>
      <w:r>
        <w:rPr>
          <w:lang w:eastAsia="zh-TW"/>
        </w:rPr>
        <w:t>實戰導向</w:t>
      </w:r>
      <w:r>
        <w:rPr>
          <w:lang w:eastAsia="zh-TW"/>
        </w:rPr>
        <w:t>**</w:t>
      </w:r>
      <w:r>
        <w:rPr>
          <w:lang w:eastAsia="zh-TW"/>
        </w:rPr>
        <w:t>：重視做得出來，不只講概念</w:t>
      </w:r>
    </w:p>
    <w:p w:rsidR="00910332" w:rsidRDefault="00CA05CE">
      <w:pPr>
        <w:pStyle w:val="a"/>
        <w:spacing w:after="40" w:line="324" w:lineRule="auto"/>
        <w:rPr>
          <w:lang w:eastAsia="zh-TW"/>
        </w:rPr>
      </w:pPr>
      <w:r>
        <w:rPr>
          <w:lang w:eastAsia="zh-TW"/>
        </w:rPr>
        <w:t>**</w:t>
      </w:r>
      <w:r>
        <w:rPr>
          <w:lang w:eastAsia="zh-TW"/>
        </w:rPr>
        <w:t>前瞻不焦慮</w:t>
      </w:r>
      <w:r>
        <w:rPr>
          <w:lang w:eastAsia="zh-TW"/>
        </w:rPr>
        <w:t>**</w:t>
      </w:r>
      <w:r>
        <w:rPr>
          <w:lang w:eastAsia="zh-TW"/>
        </w:rPr>
        <w:t>：講未來，但不販賣恐懼</w:t>
      </w:r>
    </w:p>
    <w:p w:rsidR="00910332" w:rsidRDefault="00CA05CE">
      <w:pPr>
        <w:pStyle w:val="a"/>
        <w:spacing w:after="40" w:line="324" w:lineRule="auto"/>
        <w:rPr>
          <w:lang w:eastAsia="zh-TW"/>
        </w:rPr>
      </w:pPr>
      <w:r>
        <w:rPr>
          <w:lang w:eastAsia="zh-TW"/>
        </w:rPr>
        <w:t>**</w:t>
      </w:r>
      <w:r>
        <w:rPr>
          <w:lang w:eastAsia="zh-TW"/>
        </w:rPr>
        <w:t>有溫度的效率感</w:t>
      </w:r>
      <w:r>
        <w:rPr>
          <w:lang w:eastAsia="zh-TW"/>
        </w:rPr>
        <w:t>**</w:t>
      </w:r>
      <w:r>
        <w:rPr>
          <w:lang w:eastAsia="zh-TW"/>
        </w:rPr>
        <w:t>：幫人減壓，不是逼人更卷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品牌像什麼樣的人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像一位懂工作現場、懂</w:t>
      </w:r>
      <w:r>
        <w:rPr>
          <w:lang w:eastAsia="zh-TW"/>
        </w:rPr>
        <w:t xml:space="preserve"> AI </w:t>
      </w:r>
      <w:r>
        <w:rPr>
          <w:lang w:eastAsia="zh-TW"/>
        </w:rPr>
        <w:t>工具、懂流程設計</w:t>
      </w:r>
      <w:r w:rsidR="00764353">
        <w:rPr>
          <w:rFonts w:hint="eastAsia"/>
          <w:lang w:eastAsia="zh-TW"/>
        </w:rPr>
        <w:t>與工作思維</w:t>
      </w:r>
      <w:r>
        <w:rPr>
          <w:lang w:eastAsia="zh-TW"/>
        </w:rPr>
        <w:t>，也很會教人的工作升級教練。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08</w:t>
      </w:r>
      <w:r>
        <w:rPr>
          <w:rFonts w:ascii="Arial" w:hAnsi="Arial"/>
          <w:b/>
          <w:color w:val="1D4ED8"/>
          <w:sz w:val="28"/>
          <w:lang w:eastAsia="zh-TW"/>
        </w:rPr>
        <w:t>｜品牌語氣系統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8.1 </w:t>
      </w:r>
      <w:r>
        <w:rPr>
          <w:rFonts w:ascii="Arial" w:hAnsi="Arial"/>
          <w:b/>
          <w:color w:val="1F2937"/>
          <w:sz w:val="23"/>
          <w:lang w:eastAsia="zh-TW"/>
        </w:rPr>
        <w:t>語氣原則</w:t>
      </w:r>
    </w:p>
    <w:p w:rsidR="00910332" w:rsidRDefault="00CA05CE">
      <w:pPr>
        <w:pStyle w:val="a0"/>
        <w:spacing w:after="40" w:line="324" w:lineRule="auto"/>
      </w:pPr>
      <w:r>
        <w:t>清楚勝過炫技</w:t>
      </w:r>
    </w:p>
    <w:p w:rsidR="00910332" w:rsidRDefault="00CA05CE">
      <w:pPr>
        <w:pStyle w:val="a0"/>
        <w:spacing w:after="40" w:line="324" w:lineRule="auto"/>
      </w:pPr>
      <w:r>
        <w:t>具體勝過空泛</w:t>
      </w:r>
    </w:p>
    <w:p w:rsidR="00910332" w:rsidRDefault="00CA05CE">
      <w:pPr>
        <w:pStyle w:val="a0"/>
        <w:spacing w:after="40" w:line="324" w:lineRule="auto"/>
      </w:pPr>
      <w:r>
        <w:t>陪跑勝過壓迫</w:t>
      </w:r>
    </w:p>
    <w:p w:rsidR="00910332" w:rsidRDefault="00CA05CE">
      <w:pPr>
        <w:pStyle w:val="a0"/>
        <w:spacing w:after="40" w:line="324" w:lineRule="auto"/>
      </w:pPr>
      <w:r>
        <w:t>升級勝過焦慮</w:t>
      </w:r>
    </w:p>
    <w:p w:rsidR="00910332" w:rsidRDefault="00CA05CE">
      <w:pPr>
        <w:pStyle w:val="a0"/>
        <w:spacing w:after="40" w:line="324" w:lineRule="auto"/>
      </w:pPr>
      <w:r>
        <w:t>落地勝過口號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8.2 </w:t>
      </w:r>
      <w:r>
        <w:rPr>
          <w:rFonts w:ascii="Arial" w:hAnsi="Arial"/>
          <w:b/>
          <w:color w:val="1F2937"/>
          <w:sz w:val="23"/>
        </w:rPr>
        <w:t>應該有的語感</w:t>
      </w:r>
    </w:p>
    <w:p w:rsidR="00910332" w:rsidRDefault="00CA05CE">
      <w:pPr>
        <w:pStyle w:val="a0"/>
        <w:spacing w:after="40" w:line="324" w:lineRule="auto"/>
      </w:pPr>
      <w:r>
        <w:t>俐落</w:t>
      </w:r>
    </w:p>
    <w:p w:rsidR="00910332" w:rsidRDefault="00CA05CE">
      <w:pPr>
        <w:pStyle w:val="a0"/>
        <w:spacing w:after="40" w:line="324" w:lineRule="auto"/>
      </w:pPr>
      <w:r>
        <w:t>商務感</w:t>
      </w:r>
    </w:p>
    <w:p w:rsidR="00910332" w:rsidRDefault="00CA05CE">
      <w:pPr>
        <w:pStyle w:val="a0"/>
        <w:spacing w:after="40" w:line="324" w:lineRule="auto"/>
      </w:pPr>
      <w:r>
        <w:t>實戰感</w:t>
      </w:r>
    </w:p>
    <w:p w:rsidR="00910332" w:rsidRDefault="00CA05CE">
      <w:pPr>
        <w:pStyle w:val="a0"/>
        <w:spacing w:after="40" w:line="324" w:lineRule="auto"/>
      </w:pPr>
      <w:r>
        <w:t>白領能秒懂</w:t>
      </w:r>
    </w:p>
    <w:p w:rsidR="00910332" w:rsidRDefault="00CA05CE">
      <w:pPr>
        <w:pStyle w:val="a0"/>
        <w:spacing w:after="40" w:line="324" w:lineRule="auto"/>
      </w:pPr>
      <w:r>
        <w:t>有未來感但不冰冷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8.3 </w:t>
      </w:r>
      <w:r>
        <w:rPr>
          <w:rFonts w:ascii="Arial" w:hAnsi="Arial"/>
          <w:b/>
          <w:color w:val="1F2937"/>
          <w:sz w:val="23"/>
        </w:rPr>
        <w:t>不要有的語感</w:t>
      </w:r>
    </w:p>
    <w:p w:rsidR="00910332" w:rsidRDefault="00CA05CE">
      <w:pPr>
        <w:pStyle w:val="a0"/>
        <w:spacing w:after="40" w:line="324" w:lineRule="auto"/>
      </w:pPr>
      <w:r>
        <w:t>太宅工程師</w:t>
      </w:r>
    </w:p>
    <w:p w:rsidR="00910332" w:rsidRDefault="00CA05CE">
      <w:pPr>
        <w:pStyle w:val="a0"/>
        <w:spacing w:after="40" w:line="324" w:lineRule="auto"/>
      </w:pPr>
      <w:r>
        <w:t>太科技新聞口吻</w:t>
      </w:r>
    </w:p>
    <w:p w:rsidR="00910332" w:rsidRDefault="00CA05CE">
      <w:pPr>
        <w:pStyle w:val="a0"/>
        <w:spacing w:after="40" w:line="324" w:lineRule="auto"/>
      </w:pPr>
      <w:r>
        <w:t>太浮誇</w:t>
      </w:r>
      <w:r>
        <w:t xml:space="preserve"> AI </w:t>
      </w:r>
      <w:r>
        <w:t>神話</w:t>
      </w:r>
    </w:p>
    <w:p w:rsidR="00910332" w:rsidRDefault="00CA05CE">
      <w:pPr>
        <w:pStyle w:val="a0"/>
        <w:spacing w:after="40" w:line="324" w:lineRule="auto"/>
      </w:pPr>
      <w:r>
        <w:t>太教條</w:t>
      </w:r>
    </w:p>
    <w:p w:rsidR="00910332" w:rsidRDefault="00CA05CE">
      <w:pPr>
        <w:pStyle w:val="a0"/>
        <w:spacing w:after="40" w:line="324" w:lineRule="auto"/>
      </w:pPr>
      <w:r>
        <w:t>太像在賣恐慌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8.4 </w:t>
      </w:r>
      <w:r>
        <w:rPr>
          <w:rFonts w:ascii="Arial" w:hAnsi="Arial"/>
          <w:b/>
          <w:color w:val="1F2937"/>
          <w:sz w:val="23"/>
        </w:rPr>
        <w:t>建議常用句型</w:t>
      </w:r>
    </w:p>
    <w:p w:rsidR="00910332" w:rsidRDefault="00CA05CE">
      <w:pPr>
        <w:pStyle w:val="a0"/>
        <w:spacing w:after="40" w:line="324" w:lineRule="auto"/>
      </w:pPr>
      <w:r>
        <w:lastRenderedPageBreak/>
        <w:t>不是你效率差，是你一直在做</w:t>
      </w:r>
      <w:r>
        <w:t xml:space="preserve"> AI </w:t>
      </w:r>
      <w:r>
        <w:t>能接手的事。</w:t>
      </w:r>
    </w:p>
    <w:p w:rsidR="00910332" w:rsidRDefault="00267563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很多工作累，</w:t>
      </w:r>
      <w:r w:rsidR="00CA05CE">
        <w:rPr>
          <w:lang w:eastAsia="zh-TW"/>
        </w:rPr>
        <w:t>是因為一直重複</w:t>
      </w:r>
      <w:r>
        <w:rPr>
          <w:rFonts w:hint="eastAsia"/>
          <w:lang w:eastAsia="zh-TW"/>
        </w:rPr>
        <w:t>跟耗能</w:t>
      </w:r>
      <w:r w:rsidR="00CA05CE">
        <w:rPr>
          <w:lang w:eastAsia="zh-TW"/>
        </w:rPr>
        <w:t>。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先不要想全自動，先學會半自動。</w:t>
      </w:r>
    </w:p>
    <w:p w:rsidR="00910332" w:rsidRDefault="008F4726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</w:t>
      </w:r>
      <w:r>
        <w:rPr>
          <w:rFonts w:hint="eastAsia"/>
          <w:lang w:eastAsia="zh-TW"/>
        </w:rPr>
        <w:t>要盲目</w:t>
      </w:r>
      <w:r>
        <w:rPr>
          <w:lang w:eastAsia="zh-TW"/>
        </w:rPr>
        <w:t>學工具，</w:t>
      </w:r>
      <w:r>
        <w:rPr>
          <w:rFonts w:hint="eastAsia"/>
          <w:lang w:eastAsia="zh-TW"/>
        </w:rPr>
        <w:t>專一反而能解決更多問題</w:t>
      </w:r>
      <w:r w:rsidR="00CA05CE">
        <w:rPr>
          <w:lang w:eastAsia="zh-TW"/>
        </w:rPr>
        <w:t>。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你不一定要會寫程式，但你可以</w:t>
      </w:r>
      <w:r w:rsidR="008F4726">
        <w:rPr>
          <w:rFonts w:hint="eastAsia"/>
          <w:lang w:eastAsia="zh-TW"/>
        </w:rPr>
        <w:t>透過思維升級</w:t>
      </w:r>
      <w:r>
        <w:rPr>
          <w:lang w:eastAsia="zh-TW"/>
        </w:rPr>
        <w:t>學會設計流程。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09</w:t>
      </w:r>
      <w:r>
        <w:rPr>
          <w:rFonts w:ascii="Arial" w:hAnsi="Arial"/>
          <w:b/>
          <w:color w:val="1D4ED8"/>
          <w:sz w:val="28"/>
          <w:lang w:eastAsia="zh-TW"/>
        </w:rPr>
        <w:t>｜品牌標語系統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主標語候選</w:t>
      </w:r>
    </w:p>
    <w:p w:rsidR="00910332" w:rsidRDefault="00CA05CE">
      <w:pPr>
        <w:pStyle w:val="a"/>
        <w:spacing w:after="40" w:line="324" w:lineRule="auto"/>
        <w:rPr>
          <w:lang w:eastAsia="zh-TW"/>
        </w:rPr>
      </w:pPr>
      <w:r>
        <w:rPr>
          <w:lang w:eastAsia="zh-TW"/>
        </w:rPr>
        <w:t>讓</w:t>
      </w:r>
      <w:r>
        <w:rPr>
          <w:lang w:eastAsia="zh-TW"/>
        </w:rPr>
        <w:t xml:space="preserve"> AI </w:t>
      </w:r>
      <w:r w:rsidR="00E008D8">
        <w:rPr>
          <w:lang w:eastAsia="zh-TW"/>
        </w:rPr>
        <w:t>成為你的</w:t>
      </w:r>
      <w:r w:rsidR="00E008D8">
        <w:rPr>
          <w:rFonts w:hint="eastAsia"/>
          <w:lang w:eastAsia="zh-TW"/>
        </w:rPr>
        <w:t>私人萬能助理</w:t>
      </w:r>
    </w:p>
    <w:p w:rsidR="00910332" w:rsidRDefault="00437932">
      <w:pPr>
        <w:pStyle w:val="a"/>
        <w:spacing w:after="40" w:line="324" w:lineRule="auto"/>
      </w:pPr>
      <w:r>
        <w:rPr>
          <w:rFonts w:hint="eastAsia"/>
          <w:lang w:eastAsia="zh-TW"/>
        </w:rPr>
        <w:t>改變世界</w:t>
      </w:r>
      <w:r w:rsidR="00CA05CE">
        <w:t>辦公</w:t>
      </w:r>
      <w:r w:rsidR="00B927ED">
        <w:rPr>
          <w:rFonts w:hint="eastAsia"/>
          <w:lang w:eastAsia="zh-TW"/>
        </w:rPr>
        <w:t>的</w:t>
      </w:r>
      <w:r w:rsidR="00CA05CE">
        <w:t>方式</w:t>
      </w:r>
    </w:p>
    <w:p w:rsidR="00910332" w:rsidRDefault="00CA05CE">
      <w:pPr>
        <w:pStyle w:val="a"/>
        <w:spacing w:after="40" w:line="324" w:lineRule="auto"/>
        <w:rPr>
          <w:lang w:eastAsia="zh-TW"/>
        </w:rPr>
      </w:pPr>
      <w:r>
        <w:rPr>
          <w:lang w:eastAsia="zh-TW"/>
        </w:rPr>
        <w:t>把重複工作交給</w:t>
      </w:r>
      <w:r>
        <w:rPr>
          <w:lang w:eastAsia="zh-TW"/>
        </w:rPr>
        <w:t xml:space="preserve"> AI</w:t>
      </w:r>
      <w:r w:rsidR="005232E5">
        <w:rPr>
          <w:lang w:eastAsia="zh-TW"/>
        </w:rPr>
        <w:t>，</w:t>
      </w:r>
      <w:r w:rsidR="005232E5">
        <w:rPr>
          <w:rFonts w:hint="eastAsia"/>
          <w:lang w:eastAsia="zh-TW"/>
        </w:rPr>
        <w:t>準時下班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副標語候選</w:t>
      </w:r>
    </w:p>
    <w:p w:rsidR="00910332" w:rsidRDefault="00CA05CE">
      <w:pPr>
        <w:pStyle w:val="a"/>
        <w:spacing w:after="40" w:line="324" w:lineRule="auto"/>
        <w:rPr>
          <w:lang w:eastAsia="zh-TW"/>
        </w:rPr>
      </w:pPr>
      <w:r>
        <w:rPr>
          <w:lang w:eastAsia="zh-TW"/>
        </w:rPr>
        <w:t>白領</w:t>
      </w:r>
      <w:r>
        <w:rPr>
          <w:lang w:eastAsia="zh-TW"/>
        </w:rPr>
        <w:t xml:space="preserve"> AI </w:t>
      </w:r>
      <w:r>
        <w:rPr>
          <w:lang w:eastAsia="zh-TW"/>
        </w:rPr>
        <w:t>提效</w:t>
      </w:r>
      <w:r>
        <w:rPr>
          <w:lang w:eastAsia="zh-TW"/>
        </w:rPr>
        <w:t xml:space="preserve"> × </w:t>
      </w:r>
      <w:r>
        <w:rPr>
          <w:lang w:eastAsia="zh-TW"/>
        </w:rPr>
        <w:t>自動化</w:t>
      </w:r>
      <w:r>
        <w:rPr>
          <w:lang w:eastAsia="zh-TW"/>
        </w:rPr>
        <w:t xml:space="preserve"> × </w:t>
      </w:r>
      <w:r w:rsidR="00075944">
        <w:rPr>
          <w:rFonts w:hint="eastAsia"/>
          <w:lang w:eastAsia="zh-TW"/>
        </w:rPr>
        <w:t>智慧</w:t>
      </w:r>
      <w:r w:rsidR="00075944">
        <w:rPr>
          <w:lang w:eastAsia="zh-TW"/>
        </w:rPr>
        <w:t>工作</w:t>
      </w:r>
    </w:p>
    <w:p w:rsidR="00910332" w:rsidRDefault="00CA05CE">
      <w:pPr>
        <w:pStyle w:val="a"/>
        <w:spacing w:after="40" w:line="324" w:lineRule="auto"/>
      </w:pPr>
      <w:r>
        <w:t>從瞎忙，到智動</w:t>
      </w:r>
    </w:p>
    <w:p w:rsidR="00910332" w:rsidRDefault="00CA05CE">
      <w:pPr>
        <w:pStyle w:val="a"/>
        <w:spacing w:after="40" w:line="324" w:lineRule="auto"/>
      </w:pPr>
      <w:r>
        <w:t>未來辦公，從現在進化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推薦搭配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主標：</w:t>
      </w:r>
      <w:r>
        <w:rPr>
          <w:lang w:eastAsia="zh-TW"/>
        </w:rPr>
        <w:t xml:space="preserve"> </w:t>
      </w:r>
      <w:r>
        <w:rPr>
          <w:lang w:eastAsia="zh-TW"/>
        </w:rPr>
        <w:t>讓</w:t>
      </w:r>
      <w:r>
        <w:rPr>
          <w:lang w:eastAsia="zh-TW"/>
        </w:rPr>
        <w:t xml:space="preserve"> AI </w:t>
      </w:r>
      <w:r w:rsidR="000F2C20">
        <w:rPr>
          <w:lang w:eastAsia="zh-TW"/>
        </w:rPr>
        <w:t>成為你</w:t>
      </w:r>
      <w:r w:rsidR="000F2C20">
        <w:rPr>
          <w:rFonts w:hint="eastAsia"/>
          <w:lang w:eastAsia="zh-TW"/>
        </w:rPr>
        <w:t>的私人萬能助理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副標：</w:t>
      </w:r>
      <w:r>
        <w:rPr>
          <w:lang w:eastAsia="zh-TW"/>
        </w:rPr>
        <w:t xml:space="preserve"> </w:t>
      </w:r>
      <w:r>
        <w:rPr>
          <w:lang w:eastAsia="zh-TW"/>
        </w:rPr>
        <w:t>白領</w:t>
      </w:r>
      <w:r>
        <w:rPr>
          <w:lang w:eastAsia="zh-TW"/>
        </w:rPr>
        <w:t xml:space="preserve"> AI </w:t>
      </w:r>
      <w:r>
        <w:rPr>
          <w:lang w:eastAsia="zh-TW"/>
        </w:rPr>
        <w:t>提效</w:t>
      </w:r>
      <w:r>
        <w:rPr>
          <w:lang w:eastAsia="zh-TW"/>
        </w:rPr>
        <w:t xml:space="preserve"> × </w:t>
      </w:r>
      <w:r>
        <w:rPr>
          <w:lang w:eastAsia="zh-TW"/>
        </w:rPr>
        <w:t>自動化</w:t>
      </w:r>
      <w:r>
        <w:rPr>
          <w:lang w:eastAsia="zh-TW"/>
        </w:rPr>
        <w:t xml:space="preserve"> × </w:t>
      </w:r>
      <w:r w:rsidR="000F2C20">
        <w:rPr>
          <w:lang w:eastAsia="zh-TW"/>
        </w:rPr>
        <w:t>工作</w:t>
      </w:r>
      <w:r w:rsidR="000F2C20">
        <w:rPr>
          <w:rFonts w:hint="eastAsia"/>
          <w:lang w:eastAsia="zh-TW"/>
        </w:rPr>
        <w:t>思維</w:t>
      </w:r>
      <w:r>
        <w:rPr>
          <w:lang w:eastAsia="zh-TW"/>
        </w:rPr>
        <w:t>升級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10</w:t>
      </w:r>
      <w:r>
        <w:rPr>
          <w:rFonts w:ascii="Arial" w:hAnsi="Arial"/>
          <w:b/>
          <w:color w:val="1D4ED8"/>
          <w:sz w:val="28"/>
          <w:lang w:eastAsia="zh-TW"/>
        </w:rPr>
        <w:t>｜視覺識別方向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10.1 </w:t>
      </w:r>
      <w:r>
        <w:rPr>
          <w:rFonts w:ascii="Arial" w:hAnsi="Arial"/>
          <w:b/>
          <w:color w:val="1F2937"/>
          <w:sz w:val="23"/>
          <w:lang w:eastAsia="zh-TW"/>
        </w:rPr>
        <w:t>視覺氣質</w:t>
      </w:r>
    </w:p>
    <w:p w:rsidR="00910332" w:rsidRDefault="00CA05CE">
      <w:pPr>
        <w:pStyle w:val="a0"/>
        <w:spacing w:after="40" w:line="324" w:lineRule="auto"/>
      </w:pPr>
      <w:r>
        <w:t>都市白領感</w:t>
      </w:r>
    </w:p>
    <w:p w:rsidR="00910332" w:rsidRDefault="00CA05CE">
      <w:pPr>
        <w:pStyle w:val="a0"/>
        <w:spacing w:after="40" w:line="324" w:lineRule="auto"/>
      </w:pPr>
      <w:r>
        <w:t>商務科技感</w:t>
      </w:r>
    </w:p>
    <w:p w:rsidR="00910332" w:rsidRDefault="00CA05CE">
      <w:pPr>
        <w:pStyle w:val="a0"/>
        <w:spacing w:after="40" w:line="324" w:lineRule="auto"/>
      </w:pPr>
      <w:r>
        <w:t>高級簡約</w:t>
      </w:r>
    </w:p>
    <w:p w:rsidR="00910332" w:rsidRDefault="00CA05CE">
      <w:pPr>
        <w:pStyle w:val="a0"/>
        <w:spacing w:after="40" w:line="324" w:lineRule="auto"/>
      </w:pPr>
      <w:r>
        <w:t>高效率感</w:t>
      </w:r>
    </w:p>
    <w:p w:rsidR="00910332" w:rsidRDefault="00CA05CE">
      <w:pPr>
        <w:pStyle w:val="a0"/>
        <w:spacing w:after="40" w:line="324" w:lineRule="auto"/>
      </w:pPr>
      <w:r>
        <w:t>微未來感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lastRenderedPageBreak/>
        <w:t xml:space="preserve">10.2 </w:t>
      </w:r>
      <w:r>
        <w:rPr>
          <w:rFonts w:ascii="Arial" w:hAnsi="Arial"/>
          <w:b/>
          <w:color w:val="1F2937"/>
          <w:sz w:val="23"/>
        </w:rPr>
        <w:t>色彩建議</w:t>
      </w:r>
    </w:p>
    <w:p w:rsidR="00910332" w:rsidRDefault="00CA05CE">
      <w:pPr>
        <w:spacing w:after="80" w:line="324" w:lineRule="auto"/>
      </w:pPr>
      <w:r>
        <w:rPr>
          <w:b/>
          <w:color w:val="1F2937"/>
        </w:rPr>
        <w:t>主色</w:t>
      </w:r>
      <w:r>
        <w:t xml:space="preserve">  </w:t>
      </w:r>
    </w:p>
    <w:p w:rsidR="00910332" w:rsidRDefault="00CA05CE">
      <w:pPr>
        <w:pStyle w:val="a0"/>
        <w:spacing w:after="40" w:line="324" w:lineRule="auto"/>
      </w:pPr>
      <w:r>
        <w:t>深海軍藍</w:t>
      </w:r>
    </w:p>
    <w:p w:rsidR="00910332" w:rsidRDefault="00CA05CE">
      <w:pPr>
        <w:pStyle w:val="a0"/>
        <w:spacing w:after="40" w:line="324" w:lineRule="auto"/>
      </w:pPr>
      <w:r>
        <w:t>石墨黑</w:t>
      </w:r>
    </w:p>
    <w:p w:rsidR="00910332" w:rsidRDefault="00CA05CE">
      <w:pPr>
        <w:pStyle w:val="a0"/>
        <w:spacing w:after="40" w:line="324" w:lineRule="auto"/>
      </w:pPr>
      <w:r>
        <w:t>冷灰白</w:t>
      </w:r>
    </w:p>
    <w:p w:rsidR="00910332" w:rsidRDefault="00CA05CE">
      <w:pPr>
        <w:spacing w:after="80" w:line="324" w:lineRule="auto"/>
      </w:pPr>
      <w:r>
        <w:rPr>
          <w:b/>
          <w:color w:val="1F2937"/>
        </w:rPr>
        <w:t>輔色</w:t>
      </w:r>
      <w:r>
        <w:t xml:space="preserve">  </w:t>
      </w:r>
    </w:p>
    <w:p w:rsidR="00910332" w:rsidRDefault="00CA05CE">
      <w:pPr>
        <w:pStyle w:val="a0"/>
        <w:spacing w:after="40" w:line="324" w:lineRule="auto"/>
      </w:pPr>
      <w:r>
        <w:t>低飽和科技藍</w:t>
      </w:r>
    </w:p>
    <w:p w:rsidR="00910332" w:rsidRDefault="00CA05CE">
      <w:pPr>
        <w:pStyle w:val="a0"/>
        <w:spacing w:after="40" w:line="324" w:lineRule="auto"/>
      </w:pPr>
      <w:r>
        <w:t>霧銀灰</w:t>
      </w:r>
    </w:p>
    <w:p w:rsidR="00910332" w:rsidRDefault="00CA05CE">
      <w:pPr>
        <w:pStyle w:val="a0"/>
        <w:spacing w:after="40" w:line="324" w:lineRule="auto"/>
      </w:pPr>
      <w:r>
        <w:t>淡青藍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10.3 </w:t>
      </w:r>
      <w:r>
        <w:rPr>
          <w:rFonts w:ascii="Arial" w:hAnsi="Arial"/>
          <w:b/>
          <w:color w:val="1F2937"/>
          <w:sz w:val="23"/>
        </w:rPr>
        <w:t>視覺元素方向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筆電、桌面、會議空間、流程圖、介面感</w:t>
      </w:r>
    </w:p>
    <w:p w:rsidR="00910332" w:rsidRDefault="00CA05CE">
      <w:pPr>
        <w:pStyle w:val="a0"/>
        <w:spacing w:after="40" w:line="324" w:lineRule="auto"/>
      </w:pPr>
      <w:r>
        <w:t>都會白領工作場景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乾淨線條、留白、簡潔圖塊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淡淡未來感，不用過度賽博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10.4 </w:t>
      </w:r>
      <w:r>
        <w:rPr>
          <w:rFonts w:ascii="Arial" w:hAnsi="Arial"/>
          <w:b/>
          <w:color w:val="1F2937"/>
          <w:sz w:val="23"/>
        </w:rPr>
        <w:t>避免方向</w:t>
      </w:r>
    </w:p>
    <w:p w:rsidR="00910332" w:rsidRDefault="00CA05CE">
      <w:pPr>
        <w:pStyle w:val="a0"/>
        <w:spacing w:after="40" w:line="324" w:lineRule="auto"/>
      </w:pPr>
      <w:r>
        <w:t>粉色戀愛感</w:t>
      </w:r>
    </w:p>
    <w:p w:rsidR="00910332" w:rsidRDefault="00CA05CE">
      <w:pPr>
        <w:pStyle w:val="a0"/>
        <w:spacing w:after="40" w:line="324" w:lineRule="auto"/>
      </w:pPr>
      <w:r>
        <w:t>情緒療癒系插畫感</w:t>
      </w:r>
    </w:p>
    <w:p w:rsidR="00910332" w:rsidRDefault="00CA05CE">
      <w:pPr>
        <w:pStyle w:val="a0"/>
        <w:spacing w:after="40" w:line="324" w:lineRule="auto"/>
      </w:pPr>
      <w:r>
        <w:t>過度霓虹賽博龐克</w:t>
      </w:r>
    </w:p>
    <w:p w:rsidR="00910332" w:rsidRDefault="00CA05CE">
      <w:pPr>
        <w:pStyle w:val="a0"/>
        <w:spacing w:after="40" w:line="324" w:lineRule="auto"/>
      </w:pPr>
      <w:r>
        <w:t>太宅技術社群感</w:t>
      </w:r>
    </w:p>
    <w:p w:rsidR="00910332" w:rsidRDefault="00CA05CE">
      <w:pPr>
        <w:spacing w:before="200" w:after="120" w:line="324" w:lineRule="auto"/>
      </w:pPr>
      <w:r>
        <w:rPr>
          <w:rFonts w:ascii="Arial" w:hAnsi="Arial"/>
          <w:b/>
          <w:color w:val="1D4ED8"/>
          <w:sz w:val="28"/>
        </w:rPr>
        <w:t>11</w:t>
      </w:r>
      <w:r>
        <w:rPr>
          <w:rFonts w:ascii="Arial" w:hAnsi="Arial"/>
          <w:b/>
          <w:color w:val="1D4ED8"/>
          <w:sz w:val="28"/>
        </w:rPr>
        <w:t>｜品牌架構建議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主品牌</w:t>
      </w:r>
    </w:p>
    <w:p w:rsidR="00910332" w:rsidRDefault="00CA05CE">
      <w:pPr>
        <w:spacing w:after="80" w:line="324" w:lineRule="auto"/>
      </w:pPr>
      <w:r>
        <w:t xml:space="preserve">OFFICE NEXT </w:t>
      </w:r>
      <w:r>
        <w:t>辦公進化所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主理人呈現方式</w:t>
      </w:r>
    </w:p>
    <w:p w:rsidR="00910332" w:rsidRDefault="00CA05CE">
      <w:pPr>
        <w:spacing w:after="80" w:line="324" w:lineRule="auto"/>
      </w:pPr>
      <w:r>
        <w:t xml:space="preserve">OFFICE NEXT </w:t>
      </w:r>
      <w:r>
        <w:t>辦公進化所｜由</w:t>
      </w:r>
      <w:r>
        <w:t xml:space="preserve"> SUN</w:t>
      </w:r>
      <w:r>
        <w:t>哥主理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lastRenderedPageBreak/>
        <w:t>個人角色定位</w:t>
      </w:r>
    </w:p>
    <w:p w:rsidR="00910332" w:rsidRDefault="00CA05CE">
      <w:pPr>
        <w:pStyle w:val="a0"/>
        <w:spacing w:after="40" w:line="324" w:lineRule="auto"/>
      </w:pPr>
      <w:r>
        <w:t>白領</w:t>
      </w:r>
      <w:r>
        <w:t xml:space="preserve"> AI </w:t>
      </w:r>
      <w:r>
        <w:t>工作升級教練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 xml:space="preserve">GPT </w:t>
      </w:r>
      <w:r>
        <w:rPr>
          <w:lang w:eastAsia="zh-TW"/>
        </w:rPr>
        <w:t>智慧工作模組講師</w:t>
      </w:r>
    </w:p>
    <w:p w:rsidR="00910332" w:rsidRDefault="00CA05CE">
      <w:pPr>
        <w:pStyle w:val="a0"/>
        <w:spacing w:after="40" w:line="324" w:lineRule="auto"/>
      </w:pPr>
      <w:r>
        <w:t xml:space="preserve">AI </w:t>
      </w:r>
      <w:r>
        <w:t>協作流程實戰教練</w:t>
      </w:r>
    </w:p>
    <w:p w:rsidR="00910332" w:rsidRDefault="00CA05CE">
      <w:pPr>
        <w:pStyle w:val="a0"/>
        <w:spacing w:after="40" w:line="324" w:lineRule="auto"/>
      </w:pPr>
      <w:r>
        <w:t>辦公進化顧問</w:t>
      </w:r>
    </w:p>
    <w:p w:rsidR="00910332" w:rsidRDefault="00CA05CE">
      <w:pPr>
        <w:spacing w:before="200" w:after="120" w:line="324" w:lineRule="auto"/>
      </w:pPr>
      <w:r>
        <w:rPr>
          <w:rFonts w:ascii="Arial" w:hAnsi="Arial"/>
          <w:b/>
          <w:color w:val="1D4ED8"/>
          <w:sz w:val="28"/>
        </w:rPr>
        <w:t>12</w:t>
      </w:r>
      <w:r>
        <w:rPr>
          <w:rFonts w:ascii="Arial" w:hAnsi="Arial"/>
          <w:b/>
          <w:color w:val="1D4ED8"/>
          <w:sz w:val="28"/>
        </w:rPr>
        <w:t>｜產品與課程架構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12.1 </w:t>
      </w:r>
      <w:r>
        <w:rPr>
          <w:rFonts w:ascii="Arial" w:hAnsi="Arial"/>
          <w:b/>
          <w:color w:val="1F2937"/>
          <w:sz w:val="23"/>
        </w:rPr>
        <w:t>免費內容</w:t>
      </w:r>
    </w:p>
    <w:p w:rsidR="00910332" w:rsidRDefault="00CA05CE">
      <w:pPr>
        <w:pStyle w:val="a0"/>
        <w:spacing w:after="40" w:line="324" w:lineRule="auto"/>
      </w:pPr>
      <w:r>
        <w:t>Threads</w:t>
      </w:r>
      <w:r>
        <w:t>／短文觀點</w:t>
      </w:r>
    </w:p>
    <w:p w:rsidR="00910332" w:rsidRDefault="00CA05CE" w:rsidP="00DB2B1B">
      <w:pPr>
        <w:pStyle w:val="a0"/>
        <w:spacing w:after="40" w:line="324" w:lineRule="auto"/>
      </w:pPr>
      <w:r>
        <w:t xml:space="preserve">IG Reels </w:t>
      </w:r>
      <w:r>
        <w:t>教學切片</w:t>
      </w:r>
    </w:p>
    <w:p w:rsidR="00910332" w:rsidRDefault="00CA05CE">
      <w:pPr>
        <w:pStyle w:val="a0"/>
        <w:spacing w:after="40" w:line="324" w:lineRule="auto"/>
      </w:pPr>
      <w:r>
        <w:t>白領</w:t>
      </w:r>
      <w:r>
        <w:t xml:space="preserve"> AI </w:t>
      </w:r>
      <w:r>
        <w:t>模板包</w:t>
      </w:r>
    </w:p>
    <w:p w:rsidR="00910332" w:rsidRDefault="00CA05CE">
      <w:pPr>
        <w:pStyle w:val="a0"/>
        <w:spacing w:after="40" w:line="324" w:lineRule="auto"/>
      </w:pPr>
      <w:r>
        <w:t>免費直播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12.2 </w:t>
      </w:r>
      <w:r>
        <w:rPr>
          <w:rFonts w:ascii="Arial" w:hAnsi="Arial"/>
          <w:b/>
          <w:color w:val="1F2937"/>
          <w:sz w:val="23"/>
        </w:rPr>
        <w:t>入門課</w:t>
      </w:r>
    </w:p>
    <w:p w:rsidR="00910332" w:rsidRDefault="00CA05CE" w:rsidP="00200FD4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 xml:space="preserve">GPT </w:t>
      </w:r>
      <w:r>
        <w:rPr>
          <w:lang w:eastAsia="zh-TW"/>
        </w:rPr>
        <w:t>智慧工作模組</w:t>
      </w:r>
      <w:r w:rsidR="00200FD4">
        <w:rPr>
          <w:rFonts w:hint="eastAsia"/>
          <w:lang w:eastAsia="zh-TW"/>
        </w:rPr>
        <w:t>-</w:t>
      </w:r>
      <w:r w:rsidR="00200FD4">
        <w:rPr>
          <w:rFonts w:hint="eastAsia"/>
          <w:lang w:eastAsia="zh-TW"/>
        </w:rPr>
        <w:t>提示詞工坊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12.3 </w:t>
      </w:r>
      <w:r>
        <w:rPr>
          <w:rFonts w:ascii="Arial" w:hAnsi="Arial"/>
          <w:b/>
          <w:color w:val="1F2937"/>
          <w:sz w:val="23"/>
        </w:rPr>
        <w:t>中階課</w:t>
      </w:r>
    </w:p>
    <w:p w:rsidR="00910332" w:rsidRDefault="00093C89" w:rsidP="00093C89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 xml:space="preserve">GPT </w:t>
      </w:r>
      <w:r>
        <w:rPr>
          <w:lang w:eastAsia="zh-TW"/>
        </w:rPr>
        <w:t>智慧工作模組</w:t>
      </w:r>
      <w:r>
        <w:rPr>
          <w:rFonts w:hint="eastAsia"/>
          <w:lang w:eastAsia="zh-TW"/>
        </w:rPr>
        <w:t>-GAS</w:t>
      </w:r>
      <w:r>
        <w:rPr>
          <w:rFonts w:hint="eastAsia"/>
          <w:lang w:eastAsia="zh-TW"/>
        </w:rPr>
        <w:t>辦公降載</w:t>
      </w:r>
    </w:p>
    <w:p w:rsidR="00910332" w:rsidRDefault="004E7D91">
      <w:pPr>
        <w:pStyle w:val="a0"/>
        <w:spacing w:after="40" w:line="324" w:lineRule="auto"/>
      </w:pPr>
      <w:r>
        <w:rPr>
          <w:rFonts w:hint="eastAsia"/>
          <w:lang w:eastAsia="zh-TW"/>
        </w:rPr>
        <w:t>創業家</w:t>
      </w:r>
      <w:r w:rsidR="00093C89">
        <w:rPr>
          <w:rFonts w:hint="eastAsia"/>
          <w:lang w:eastAsia="zh-TW"/>
        </w:rPr>
        <w:t>GAS</w:t>
      </w:r>
      <w:r w:rsidR="00093C89">
        <w:rPr>
          <w:rFonts w:hint="eastAsia"/>
          <w:lang w:eastAsia="zh-TW"/>
        </w:rPr>
        <w:t>創作</w:t>
      </w:r>
      <w:r w:rsidR="00CA05CE">
        <w:t>營</w:t>
      </w:r>
    </w:p>
    <w:p w:rsidR="00910332" w:rsidRDefault="00CA05CE" w:rsidP="00564521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12.4 </w:t>
      </w:r>
      <w:r>
        <w:rPr>
          <w:rFonts w:ascii="Arial" w:hAnsi="Arial"/>
          <w:b/>
          <w:color w:val="1F2937"/>
          <w:sz w:val="23"/>
        </w:rPr>
        <w:t>高階服務</w:t>
      </w:r>
    </w:p>
    <w:p w:rsidR="005F7BC2" w:rsidRDefault="005F7BC2" w:rsidP="005F7BC2">
      <w:pPr>
        <w:pStyle w:val="a0"/>
        <w:rPr>
          <w:lang w:eastAsia="zh-TW"/>
        </w:rPr>
      </w:pPr>
      <w:r w:rsidRPr="005F7BC2">
        <w:rPr>
          <w:rFonts w:hint="eastAsia"/>
          <w:lang w:eastAsia="zh-TW"/>
        </w:rPr>
        <w:t>GPT</w:t>
      </w:r>
      <w:r w:rsidRPr="005F7BC2">
        <w:rPr>
          <w:rFonts w:hint="eastAsia"/>
          <w:lang w:eastAsia="zh-TW"/>
        </w:rPr>
        <w:t>智慧工作模組</w:t>
      </w:r>
      <w:r w:rsidRPr="005F7BC2">
        <w:rPr>
          <w:rFonts w:hint="eastAsia"/>
          <w:lang w:eastAsia="zh-TW"/>
        </w:rPr>
        <w:t>-Agent</w:t>
      </w:r>
      <w:r w:rsidRPr="005F7BC2">
        <w:rPr>
          <w:rFonts w:hint="eastAsia"/>
          <w:lang w:eastAsia="zh-TW"/>
        </w:rPr>
        <w:t>高效槓桿</w:t>
      </w:r>
    </w:p>
    <w:p w:rsidR="00910332" w:rsidRDefault="00A36A4E" w:rsidP="00564521">
      <w:pPr>
        <w:pStyle w:val="a0"/>
        <w:rPr>
          <w:lang w:eastAsia="zh-TW"/>
        </w:rPr>
      </w:pPr>
      <w:r>
        <w:rPr>
          <w:rFonts w:hint="eastAsia"/>
          <w:lang w:eastAsia="zh-TW"/>
        </w:rPr>
        <w:t>企業內訓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一對一</w:t>
      </w:r>
      <w:r w:rsidR="00564521">
        <w:rPr>
          <w:rFonts w:hint="eastAsia"/>
          <w:lang w:eastAsia="zh-TW"/>
        </w:rPr>
        <w:t>AI</w:t>
      </w:r>
      <w:r w:rsidR="00564521">
        <w:rPr>
          <w:rFonts w:hint="eastAsia"/>
          <w:lang w:eastAsia="zh-TW"/>
        </w:rPr>
        <w:t>辦公</w:t>
      </w:r>
      <w:r w:rsidR="003642BC">
        <w:rPr>
          <w:rFonts w:hint="eastAsia"/>
          <w:lang w:eastAsia="zh-TW"/>
        </w:rPr>
        <w:t>導入</w:t>
      </w:r>
      <w:r w:rsidR="00564521">
        <w:rPr>
          <w:rFonts w:hint="eastAsia"/>
          <w:lang w:eastAsia="zh-TW"/>
        </w:rPr>
        <w:t>陪跑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客製化自動化流程建置</w:t>
      </w:r>
      <w:r w:rsidR="003630CA">
        <w:rPr>
          <w:rFonts w:hint="eastAsia"/>
          <w:lang w:eastAsia="zh-TW"/>
        </w:rPr>
        <w:t>與教學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12.5 </w:t>
      </w:r>
      <w:r>
        <w:rPr>
          <w:rFonts w:ascii="Arial" w:hAnsi="Arial"/>
          <w:b/>
          <w:color w:val="1F2937"/>
          <w:sz w:val="23"/>
          <w:lang w:eastAsia="zh-TW"/>
        </w:rPr>
        <w:t>旗艦產品定位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 xml:space="preserve">GPT </w:t>
      </w:r>
      <w:r>
        <w:rPr>
          <w:b/>
          <w:color w:val="1F2937"/>
          <w:lang w:eastAsia="zh-TW"/>
        </w:rPr>
        <w:t>智慧工作模組</w:t>
      </w:r>
      <w:r>
        <w:rPr>
          <w:lang w:eastAsia="zh-TW"/>
        </w:rPr>
        <w:t xml:space="preserve">  </w:t>
      </w:r>
    </w:p>
    <w:p w:rsidR="00910332" w:rsidRDefault="001A734A">
      <w:pPr>
        <w:spacing w:after="80" w:line="324" w:lineRule="auto"/>
        <w:rPr>
          <w:lang w:eastAsia="zh-TW"/>
        </w:rPr>
      </w:pPr>
      <w:r>
        <w:rPr>
          <w:lang w:eastAsia="zh-TW"/>
        </w:rPr>
        <w:t>白</w:t>
      </w:r>
      <w:r>
        <w:rPr>
          <w:rFonts w:hint="eastAsia"/>
          <w:lang w:eastAsia="zh-TW"/>
        </w:rPr>
        <w:t>領高效</w:t>
      </w:r>
      <w:r w:rsidR="00CA05CE">
        <w:rPr>
          <w:lang w:eastAsia="zh-TW"/>
        </w:rPr>
        <w:t xml:space="preserve">AI </w:t>
      </w:r>
      <w:r w:rsidR="00CA05CE">
        <w:rPr>
          <w:lang w:eastAsia="zh-TW"/>
        </w:rPr>
        <w:t>工作實戰課，幫你把</w:t>
      </w:r>
      <w:r w:rsidR="00CA05CE">
        <w:rPr>
          <w:lang w:eastAsia="zh-TW"/>
        </w:rPr>
        <w:t xml:space="preserve"> GPT </w:t>
      </w:r>
      <w:r w:rsidR="00CA05CE">
        <w:rPr>
          <w:lang w:eastAsia="zh-TW"/>
        </w:rPr>
        <w:t>用進日常工作流程。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lastRenderedPageBreak/>
        <w:t>13</w:t>
      </w:r>
      <w:r>
        <w:rPr>
          <w:rFonts w:ascii="Arial" w:hAnsi="Arial"/>
          <w:b/>
          <w:color w:val="1D4ED8"/>
          <w:sz w:val="28"/>
          <w:lang w:eastAsia="zh-TW"/>
        </w:rPr>
        <w:t>｜內容策略主軸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主軸一｜白領痛點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方向：共鳴、吸粉、讓人覺得你真的懂他</w:t>
      </w:r>
    </w:p>
    <w:p w:rsidR="00910332" w:rsidRDefault="00CA05CE">
      <w:pPr>
        <w:spacing w:after="80" w:line="324" w:lineRule="auto"/>
      </w:pPr>
      <w:r>
        <w:t>題目方向：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為什麼你每天都很忙，卻還是做不完？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不是你效率差，是你一直在做</w:t>
      </w:r>
      <w:r>
        <w:rPr>
          <w:lang w:eastAsia="zh-TW"/>
        </w:rPr>
        <w:t xml:space="preserve"> AI </w:t>
      </w:r>
      <w:r>
        <w:rPr>
          <w:lang w:eastAsia="zh-TW"/>
        </w:rPr>
        <w:t>能幫你的事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白領最常見的</w:t>
      </w:r>
      <w:r>
        <w:rPr>
          <w:lang w:eastAsia="zh-TW"/>
        </w:rPr>
        <w:t xml:space="preserve"> 5 </w:t>
      </w:r>
      <w:r>
        <w:rPr>
          <w:lang w:eastAsia="zh-TW"/>
        </w:rPr>
        <w:t>種重複工作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很多工作累，不是因為難，而是因為一直重做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主軸二｜</w:t>
      </w:r>
      <w:r>
        <w:rPr>
          <w:rFonts w:ascii="Arial" w:hAnsi="Arial"/>
          <w:b/>
          <w:color w:val="1F2937"/>
          <w:sz w:val="23"/>
          <w:lang w:eastAsia="zh-TW"/>
        </w:rPr>
        <w:t xml:space="preserve">AI </w:t>
      </w:r>
      <w:r>
        <w:rPr>
          <w:rFonts w:ascii="Arial" w:hAnsi="Arial"/>
          <w:b/>
          <w:color w:val="1F2937"/>
          <w:sz w:val="23"/>
          <w:lang w:eastAsia="zh-TW"/>
        </w:rPr>
        <w:t>實戰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方向：建立專業，讓人知道你真的會教</w:t>
      </w:r>
    </w:p>
    <w:p w:rsidR="00910332" w:rsidRDefault="00CA05CE">
      <w:pPr>
        <w:spacing w:after="80" w:line="324" w:lineRule="auto"/>
      </w:pPr>
      <w:r>
        <w:t>題目方向：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 xml:space="preserve">ChatGPT </w:t>
      </w:r>
      <w:r>
        <w:rPr>
          <w:lang w:eastAsia="zh-TW"/>
        </w:rPr>
        <w:t>怎麼幫你整理會議紀錄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如何讓</w:t>
      </w:r>
      <w:r>
        <w:rPr>
          <w:lang w:eastAsia="zh-TW"/>
        </w:rPr>
        <w:t xml:space="preserve"> AI </w:t>
      </w:r>
      <w:r>
        <w:rPr>
          <w:lang w:eastAsia="zh-TW"/>
        </w:rPr>
        <w:t>幫你先寫提案骨架</w:t>
      </w:r>
    </w:p>
    <w:p w:rsidR="00910332" w:rsidRDefault="00CA05CE">
      <w:pPr>
        <w:pStyle w:val="a0"/>
        <w:spacing w:after="40" w:line="324" w:lineRule="auto"/>
      </w:pPr>
      <w:r>
        <w:t xml:space="preserve">3 </w:t>
      </w:r>
      <w:r>
        <w:t>種最常見的白領</w:t>
      </w:r>
      <w:r>
        <w:t xml:space="preserve"> Prompt </w:t>
      </w:r>
      <w:r>
        <w:t>模板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不會寫程式，也能開始做的工作自動化</w:t>
      </w:r>
    </w:p>
    <w:p w:rsidR="00910332" w:rsidRDefault="0060075F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主軸三｜工作</w:t>
      </w:r>
      <w:r>
        <w:rPr>
          <w:rFonts w:ascii="Arial" w:hAnsi="Arial" w:hint="eastAsia"/>
          <w:b/>
          <w:color w:val="1F2937"/>
          <w:sz w:val="23"/>
          <w:lang w:eastAsia="zh-TW"/>
        </w:rPr>
        <w:t>思維</w:t>
      </w:r>
      <w:r w:rsidR="00CA05CE">
        <w:rPr>
          <w:rFonts w:ascii="Arial" w:hAnsi="Arial"/>
          <w:b/>
          <w:color w:val="1F2937"/>
          <w:sz w:val="23"/>
          <w:lang w:eastAsia="zh-TW"/>
        </w:rPr>
        <w:t>升級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方向：建立品牌思想與長期記憶點</w:t>
      </w:r>
    </w:p>
    <w:p w:rsidR="00910332" w:rsidRDefault="00CA05CE">
      <w:pPr>
        <w:spacing w:after="80" w:line="324" w:lineRule="auto"/>
      </w:pPr>
      <w:r>
        <w:t>題目方向：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會問</w:t>
      </w:r>
      <w:r>
        <w:rPr>
          <w:lang w:eastAsia="zh-TW"/>
        </w:rPr>
        <w:t xml:space="preserve"> AI</w:t>
      </w:r>
      <w:r>
        <w:rPr>
          <w:lang w:eastAsia="zh-TW"/>
        </w:rPr>
        <w:t>，不等於會用</w:t>
      </w:r>
      <w:r>
        <w:rPr>
          <w:lang w:eastAsia="zh-TW"/>
        </w:rPr>
        <w:t xml:space="preserve"> AI </w:t>
      </w:r>
      <w:r>
        <w:rPr>
          <w:lang w:eastAsia="zh-TW"/>
        </w:rPr>
        <w:t>做事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 xml:space="preserve">AI </w:t>
      </w:r>
      <w:r>
        <w:rPr>
          <w:lang w:eastAsia="zh-TW"/>
        </w:rPr>
        <w:t>真正取代的不是人，而是低價值工作環節</w:t>
      </w:r>
    </w:p>
    <w:p w:rsidR="00910332" w:rsidRDefault="00AB3B48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未來白領的差距，是工作</w:t>
      </w:r>
      <w:r>
        <w:rPr>
          <w:rFonts w:hint="eastAsia"/>
          <w:lang w:eastAsia="zh-TW"/>
        </w:rPr>
        <w:t>思維</w:t>
      </w:r>
      <w:r w:rsidR="00CA05CE">
        <w:rPr>
          <w:lang w:eastAsia="zh-TW"/>
        </w:rPr>
        <w:t>差距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很多人學</w:t>
      </w:r>
      <w:r>
        <w:rPr>
          <w:lang w:eastAsia="zh-TW"/>
        </w:rPr>
        <w:t xml:space="preserve"> AI</w:t>
      </w:r>
      <w:r>
        <w:rPr>
          <w:lang w:eastAsia="zh-TW"/>
        </w:rPr>
        <w:t>，最後沒變快，是因為只學了工具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主軸四｜案例與場景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方向：最容易轉成課程與服務</w:t>
      </w:r>
    </w:p>
    <w:p w:rsidR="00910332" w:rsidRDefault="00CA05CE">
      <w:pPr>
        <w:spacing w:after="80" w:line="324" w:lineRule="auto"/>
      </w:pPr>
      <w:r>
        <w:lastRenderedPageBreak/>
        <w:t>題目方向：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行政如何用</w:t>
      </w:r>
      <w:r>
        <w:rPr>
          <w:lang w:eastAsia="zh-TW"/>
        </w:rPr>
        <w:t xml:space="preserve"> AI </w:t>
      </w:r>
      <w:r>
        <w:rPr>
          <w:lang w:eastAsia="zh-TW"/>
        </w:rPr>
        <w:t>省下每天</w:t>
      </w:r>
      <w:r>
        <w:rPr>
          <w:lang w:eastAsia="zh-TW"/>
        </w:rPr>
        <w:t xml:space="preserve"> 40 </w:t>
      </w:r>
      <w:r>
        <w:rPr>
          <w:lang w:eastAsia="zh-TW"/>
        </w:rPr>
        <w:t>分鐘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企劃怎麼用</w:t>
      </w:r>
      <w:r>
        <w:rPr>
          <w:lang w:eastAsia="zh-TW"/>
        </w:rPr>
        <w:t xml:space="preserve"> GPT </w:t>
      </w:r>
      <w:r>
        <w:rPr>
          <w:lang w:eastAsia="zh-TW"/>
        </w:rPr>
        <w:t>做內容架構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主管如何用</w:t>
      </w:r>
      <w:r>
        <w:rPr>
          <w:lang w:eastAsia="zh-TW"/>
        </w:rPr>
        <w:t xml:space="preserve"> AI </w:t>
      </w:r>
      <w:r>
        <w:rPr>
          <w:lang w:eastAsia="zh-TW"/>
        </w:rPr>
        <w:t>整理會議與追進度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業務如何用</w:t>
      </w:r>
      <w:r>
        <w:rPr>
          <w:lang w:eastAsia="zh-TW"/>
        </w:rPr>
        <w:t xml:space="preserve"> AI </w:t>
      </w:r>
      <w:r>
        <w:rPr>
          <w:lang w:eastAsia="zh-TW"/>
        </w:rPr>
        <w:t>快速整理客戶需求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主軸五｜陪跑式教學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方向：最像品牌人格，最容易建立信任</w:t>
      </w:r>
    </w:p>
    <w:p w:rsidR="00910332" w:rsidRDefault="00CA05CE">
      <w:pPr>
        <w:spacing w:after="80" w:line="324" w:lineRule="auto"/>
      </w:pPr>
      <w:r>
        <w:t>題目方向：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今天先學一招，讓你少改一次稿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先別想全自動，先做半自動就夠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不懂程式沒關係，你先把這一步做起來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很多人不是做不到，是一開始就把</w:t>
      </w:r>
      <w:r>
        <w:rPr>
          <w:lang w:eastAsia="zh-TW"/>
        </w:rPr>
        <w:t xml:space="preserve"> AI </w:t>
      </w:r>
      <w:r>
        <w:rPr>
          <w:lang w:eastAsia="zh-TW"/>
        </w:rPr>
        <w:t>想太難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14</w:t>
      </w:r>
      <w:r>
        <w:rPr>
          <w:rFonts w:ascii="Arial" w:hAnsi="Arial"/>
          <w:b/>
          <w:color w:val="1D4ED8"/>
          <w:sz w:val="28"/>
          <w:lang w:eastAsia="zh-TW"/>
        </w:rPr>
        <w:t>｜社群平台分工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Threads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角色：</w:t>
      </w:r>
      <w:r>
        <w:rPr>
          <w:lang w:eastAsia="zh-TW"/>
        </w:rPr>
        <w:t xml:space="preserve"> </w:t>
      </w:r>
      <w:r>
        <w:rPr>
          <w:lang w:eastAsia="zh-TW"/>
        </w:rPr>
        <w:t>建立聲量、觀念輸出、打職場共鳴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lang w:eastAsia="zh-TW"/>
        </w:rPr>
        <w:t>適合內容：</w:t>
      </w:r>
    </w:p>
    <w:p w:rsidR="00910332" w:rsidRDefault="00CA05CE">
      <w:pPr>
        <w:pStyle w:val="a0"/>
        <w:spacing w:after="40" w:line="324" w:lineRule="auto"/>
      </w:pPr>
      <w:r>
        <w:t>一句話洞察</w:t>
      </w:r>
    </w:p>
    <w:p w:rsidR="00910332" w:rsidRDefault="00CA05CE">
      <w:pPr>
        <w:pStyle w:val="a0"/>
        <w:spacing w:after="40" w:line="324" w:lineRule="auto"/>
      </w:pPr>
      <w:r>
        <w:t>職場痛點短文</w:t>
      </w:r>
    </w:p>
    <w:p w:rsidR="00910332" w:rsidRDefault="00CA05CE">
      <w:pPr>
        <w:pStyle w:val="a0"/>
        <w:spacing w:after="40" w:line="324" w:lineRule="auto"/>
      </w:pPr>
      <w:r>
        <w:t xml:space="preserve">AI </w:t>
      </w:r>
      <w:r>
        <w:t>觀念翻譯</w:t>
      </w:r>
    </w:p>
    <w:p w:rsidR="00910332" w:rsidRDefault="00CA05CE">
      <w:pPr>
        <w:pStyle w:val="a0"/>
        <w:spacing w:after="40" w:line="324" w:lineRule="auto"/>
      </w:pPr>
      <w:r>
        <w:t>白領提效觀點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IG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角色：</w:t>
      </w:r>
      <w:r>
        <w:rPr>
          <w:lang w:eastAsia="zh-TW"/>
        </w:rPr>
        <w:t xml:space="preserve"> </w:t>
      </w:r>
      <w:r>
        <w:rPr>
          <w:lang w:eastAsia="zh-TW"/>
        </w:rPr>
        <w:t>建立信任、短影音教學、課程轉換</w:t>
      </w:r>
    </w:p>
    <w:p w:rsidR="00910332" w:rsidRDefault="00CA05CE">
      <w:pPr>
        <w:spacing w:after="80" w:line="324" w:lineRule="auto"/>
      </w:pPr>
      <w:r>
        <w:rPr>
          <w:b/>
        </w:rPr>
        <w:t>適合內容：</w:t>
      </w:r>
    </w:p>
    <w:p w:rsidR="00910332" w:rsidRDefault="00CA05CE">
      <w:pPr>
        <w:pStyle w:val="a0"/>
        <w:spacing w:after="40" w:line="324" w:lineRule="auto"/>
      </w:pPr>
      <w:r>
        <w:t xml:space="preserve">30 </w:t>
      </w:r>
      <w:r>
        <w:t>秒技巧</w:t>
      </w:r>
    </w:p>
    <w:p w:rsidR="00910332" w:rsidRDefault="00CA05CE">
      <w:pPr>
        <w:pStyle w:val="a0"/>
        <w:spacing w:after="40" w:line="324" w:lineRule="auto"/>
      </w:pPr>
      <w:r>
        <w:t xml:space="preserve">1 </w:t>
      </w:r>
      <w:r>
        <w:t>分鐘示範</w:t>
      </w:r>
    </w:p>
    <w:p w:rsidR="00910332" w:rsidRDefault="00CA05CE">
      <w:pPr>
        <w:pStyle w:val="a0"/>
        <w:spacing w:after="40" w:line="324" w:lineRule="auto"/>
      </w:pPr>
      <w:r>
        <w:lastRenderedPageBreak/>
        <w:t>工作場景模擬</w:t>
      </w:r>
    </w:p>
    <w:p w:rsidR="00910332" w:rsidRDefault="00CA05CE">
      <w:pPr>
        <w:pStyle w:val="a0"/>
        <w:spacing w:after="40" w:line="324" w:lineRule="auto"/>
      </w:pPr>
      <w:r>
        <w:t>教學切片</w:t>
      </w:r>
    </w:p>
    <w:p w:rsidR="00910332" w:rsidRDefault="00CA05CE">
      <w:pPr>
        <w:pStyle w:val="a0"/>
        <w:spacing w:after="40" w:line="324" w:lineRule="auto"/>
      </w:pPr>
      <w:r>
        <w:t>課程招生</w:t>
      </w:r>
      <w:r>
        <w:t xml:space="preserve"> Reels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Facebook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角色：</w:t>
      </w:r>
      <w:r>
        <w:rPr>
          <w:lang w:eastAsia="zh-TW"/>
        </w:rPr>
        <w:t xml:space="preserve"> </w:t>
      </w:r>
      <w:r>
        <w:rPr>
          <w:lang w:eastAsia="zh-TW"/>
        </w:rPr>
        <w:t>長文專業、課程招生、活動紀錄、見證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LinkedIn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color w:val="1F2937"/>
          <w:lang w:eastAsia="zh-TW"/>
        </w:rPr>
        <w:t>角色：</w:t>
      </w:r>
      <w:r>
        <w:rPr>
          <w:lang w:eastAsia="zh-TW"/>
        </w:rPr>
        <w:t xml:space="preserve"> </w:t>
      </w:r>
      <w:r>
        <w:rPr>
          <w:lang w:eastAsia="zh-TW"/>
        </w:rPr>
        <w:t>企業內訓、</w:t>
      </w:r>
      <w:r>
        <w:rPr>
          <w:lang w:eastAsia="zh-TW"/>
        </w:rPr>
        <w:t xml:space="preserve">HR </w:t>
      </w:r>
      <w:r>
        <w:rPr>
          <w:lang w:eastAsia="zh-TW"/>
        </w:rPr>
        <w:t>合作、商務形象、</w:t>
      </w:r>
      <w:r>
        <w:rPr>
          <w:lang w:eastAsia="zh-TW"/>
        </w:rPr>
        <w:t xml:space="preserve">B2B </w:t>
      </w:r>
      <w:r>
        <w:rPr>
          <w:lang w:eastAsia="zh-TW"/>
        </w:rPr>
        <w:t>導流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15</w:t>
      </w:r>
      <w:r>
        <w:rPr>
          <w:rFonts w:ascii="Arial" w:hAnsi="Arial"/>
          <w:b/>
          <w:color w:val="1D4ED8"/>
          <w:sz w:val="28"/>
          <w:lang w:eastAsia="zh-TW"/>
        </w:rPr>
        <w:t>｜帳號簡介模板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IG / Threads </w:t>
      </w:r>
      <w:r>
        <w:rPr>
          <w:rFonts w:ascii="Arial" w:hAnsi="Arial"/>
          <w:b/>
          <w:color w:val="1F2937"/>
          <w:sz w:val="23"/>
        </w:rPr>
        <w:t>簡介版</w:t>
      </w:r>
      <w:r>
        <w:rPr>
          <w:rFonts w:ascii="Arial" w:hAnsi="Arial"/>
          <w:b/>
          <w:color w:val="1F2937"/>
          <w:sz w:val="23"/>
        </w:rPr>
        <w:t xml:space="preserve"> A</w:t>
      </w:r>
    </w:p>
    <w:p w:rsidR="00910332" w:rsidRDefault="00CA05CE">
      <w:pPr>
        <w:spacing w:after="80" w:line="324" w:lineRule="auto"/>
      </w:pPr>
      <w:r>
        <w:t>白領</w:t>
      </w:r>
      <w:r>
        <w:t xml:space="preserve"> AI </w:t>
      </w:r>
      <w:r>
        <w:t>工作升級品牌</w:t>
      </w:r>
      <w:r>
        <w:t xml:space="preserve">  </w:t>
      </w:r>
    </w:p>
    <w:p w:rsidR="00910332" w:rsidRDefault="00CA05CE">
      <w:pPr>
        <w:spacing w:after="80" w:line="324" w:lineRule="auto"/>
      </w:pPr>
      <w:r>
        <w:t>讓</w:t>
      </w:r>
      <w:r>
        <w:t xml:space="preserve"> AI </w:t>
      </w:r>
      <w:r w:rsidR="005868F1">
        <w:t>成為你的</w:t>
      </w:r>
      <w:r w:rsidR="005868F1">
        <w:rPr>
          <w:rFonts w:hint="eastAsia"/>
          <w:lang w:eastAsia="zh-TW"/>
        </w:rPr>
        <w:t>私人</w:t>
      </w:r>
      <w:r w:rsidR="00666715">
        <w:rPr>
          <w:rFonts w:hint="eastAsia"/>
          <w:lang w:eastAsia="zh-TW"/>
        </w:rPr>
        <w:t>萬能</w:t>
      </w:r>
      <w:r w:rsidR="005868F1">
        <w:rPr>
          <w:rFonts w:hint="eastAsia"/>
          <w:lang w:eastAsia="zh-TW"/>
        </w:rPr>
        <w:t>助理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GPT × </w:t>
      </w:r>
      <w:r>
        <w:rPr>
          <w:lang w:eastAsia="zh-TW"/>
        </w:rPr>
        <w:t>自動化</w:t>
      </w:r>
      <w:r>
        <w:rPr>
          <w:lang w:eastAsia="zh-TW"/>
        </w:rPr>
        <w:t xml:space="preserve"> × </w:t>
      </w:r>
      <w:r>
        <w:rPr>
          <w:lang w:eastAsia="zh-TW"/>
        </w:rPr>
        <w:t>流程提效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</w:pPr>
      <w:r>
        <w:t>讓工作更快、更穩、更有價值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IG / Threads </w:t>
      </w:r>
      <w:r>
        <w:rPr>
          <w:rFonts w:ascii="Arial" w:hAnsi="Arial"/>
          <w:b/>
          <w:color w:val="1F2937"/>
          <w:sz w:val="23"/>
        </w:rPr>
        <w:t>簡介版</w:t>
      </w:r>
      <w:r>
        <w:rPr>
          <w:rFonts w:ascii="Arial" w:hAnsi="Arial"/>
          <w:b/>
          <w:color w:val="1F2937"/>
          <w:sz w:val="23"/>
        </w:rPr>
        <w:t xml:space="preserve"> B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不是學</w:t>
      </w:r>
      <w:r>
        <w:rPr>
          <w:lang w:eastAsia="zh-TW"/>
        </w:rPr>
        <w:t xml:space="preserve"> AI </w:t>
      </w:r>
      <w:r>
        <w:rPr>
          <w:lang w:eastAsia="zh-TW"/>
        </w:rPr>
        <w:t>炫技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是學會更聰明地工作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白領提效</w:t>
      </w:r>
      <w:r>
        <w:rPr>
          <w:lang w:eastAsia="zh-TW"/>
        </w:rPr>
        <w:t xml:space="preserve"> × </w:t>
      </w:r>
      <w:r>
        <w:rPr>
          <w:lang w:eastAsia="zh-TW"/>
        </w:rPr>
        <w:t>辦公自動化</w:t>
      </w:r>
      <w:r>
        <w:rPr>
          <w:lang w:eastAsia="zh-TW"/>
        </w:rPr>
        <w:t xml:space="preserve"> × </w:t>
      </w:r>
      <w:r>
        <w:rPr>
          <w:lang w:eastAsia="zh-TW"/>
        </w:rPr>
        <w:t>協作升級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>
        <w:rPr>
          <w:lang w:eastAsia="zh-TW"/>
        </w:rPr>
        <w:t>辦公進化所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官網首頁簡介版</w:t>
      </w:r>
    </w:p>
    <w:p w:rsidR="00666715" w:rsidRDefault="00CA05CE" w:rsidP="00666715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>
        <w:rPr>
          <w:lang w:eastAsia="zh-TW"/>
        </w:rPr>
        <w:t>辦公進化所，專注白領</w:t>
      </w:r>
      <w:r>
        <w:rPr>
          <w:lang w:eastAsia="zh-TW"/>
        </w:rPr>
        <w:t xml:space="preserve"> AI </w:t>
      </w:r>
      <w:r w:rsidR="00666715">
        <w:rPr>
          <w:lang w:eastAsia="zh-TW"/>
        </w:rPr>
        <w:t>提效、自動化與工作</w:t>
      </w:r>
      <w:r w:rsidR="00666715">
        <w:rPr>
          <w:rFonts w:hint="eastAsia"/>
          <w:lang w:eastAsia="zh-TW"/>
        </w:rPr>
        <w:t>思維</w:t>
      </w:r>
      <w:r>
        <w:rPr>
          <w:lang w:eastAsia="zh-TW"/>
        </w:rPr>
        <w:t>升級。</w:t>
      </w:r>
      <w:r w:rsidR="00666715">
        <w:rPr>
          <w:rFonts w:hint="eastAsia"/>
          <w:lang w:eastAsia="zh-TW"/>
        </w:rPr>
        <w:t>協助</w:t>
      </w:r>
      <w:r w:rsidR="00666715">
        <w:rPr>
          <w:lang w:eastAsia="zh-TW"/>
        </w:rPr>
        <w:t>白領把</w:t>
      </w:r>
      <w:r w:rsidR="00666715">
        <w:rPr>
          <w:lang w:eastAsia="zh-TW"/>
        </w:rPr>
        <w:t xml:space="preserve"> AI </w:t>
      </w:r>
      <w:r w:rsidR="00666715">
        <w:rPr>
          <w:lang w:eastAsia="zh-TW"/>
        </w:rPr>
        <w:t>用進日常</w:t>
      </w:r>
      <w:r w:rsidR="00666715">
        <w:rPr>
          <w:rFonts w:hint="eastAsia"/>
          <w:lang w:eastAsia="zh-TW"/>
        </w:rPr>
        <w:t>辦公</w:t>
      </w:r>
      <w:r w:rsidR="00666715">
        <w:rPr>
          <w:lang w:eastAsia="zh-TW"/>
        </w:rPr>
        <w:t>，讓重複事務</w:t>
      </w:r>
      <w:r w:rsidR="00666715">
        <w:rPr>
          <w:rFonts w:hint="eastAsia"/>
          <w:lang w:eastAsia="zh-TW"/>
        </w:rPr>
        <w:t>降載</w:t>
      </w:r>
      <w:r w:rsidR="001A147E">
        <w:rPr>
          <w:lang w:eastAsia="zh-TW"/>
        </w:rPr>
        <w:t>，</w:t>
      </w:r>
      <w:r w:rsidR="001A147E">
        <w:rPr>
          <w:rFonts w:hint="eastAsia"/>
          <w:lang w:eastAsia="zh-TW"/>
        </w:rPr>
        <w:t>準時下班</w:t>
      </w:r>
      <w:r w:rsidR="00666715">
        <w:rPr>
          <w:lang w:eastAsia="zh-TW"/>
        </w:rPr>
        <w:t>。</w:t>
      </w:r>
    </w:p>
    <w:p w:rsidR="00910332" w:rsidRPr="00666715" w:rsidRDefault="00910332">
      <w:pPr>
        <w:spacing w:after="80" w:line="324" w:lineRule="auto"/>
        <w:rPr>
          <w:lang w:eastAsia="zh-TW"/>
        </w:rPr>
      </w:pPr>
    </w:p>
    <w:p w:rsidR="00910332" w:rsidRDefault="00CA05CE">
      <w:pPr>
        <w:spacing w:before="200" w:after="120" w:line="324" w:lineRule="auto"/>
      </w:pPr>
      <w:r>
        <w:rPr>
          <w:rFonts w:ascii="Arial" w:hAnsi="Arial"/>
          <w:b/>
          <w:color w:val="1D4ED8"/>
          <w:sz w:val="28"/>
        </w:rPr>
        <w:t>16</w:t>
      </w:r>
      <w:r>
        <w:rPr>
          <w:rFonts w:ascii="Arial" w:hAnsi="Arial"/>
          <w:b/>
          <w:color w:val="1D4ED8"/>
          <w:sz w:val="28"/>
        </w:rPr>
        <w:t>｜品牌命名系統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lastRenderedPageBreak/>
        <w:t>品牌名</w:t>
      </w:r>
    </w:p>
    <w:p w:rsidR="00910332" w:rsidRDefault="00CA05CE">
      <w:pPr>
        <w:spacing w:after="80" w:line="324" w:lineRule="auto"/>
      </w:pPr>
      <w:r>
        <w:t xml:space="preserve">OFFICE NEXT </w:t>
      </w:r>
      <w:r>
        <w:t>辦公進化所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內容欄目命名</w:t>
      </w:r>
    </w:p>
    <w:p w:rsidR="00910332" w:rsidRDefault="00CA05CE">
      <w:pPr>
        <w:pStyle w:val="a0"/>
        <w:spacing w:after="40" w:line="324" w:lineRule="auto"/>
      </w:pPr>
      <w:r>
        <w:t>辦公進化觀點</w:t>
      </w:r>
    </w:p>
    <w:p w:rsidR="00910332" w:rsidRDefault="00CA05CE">
      <w:pPr>
        <w:pStyle w:val="a0"/>
        <w:spacing w:after="40" w:line="324" w:lineRule="auto"/>
      </w:pPr>
      <w:r>
        <w:t>今天少做一件重複事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 xml:space="preserve">GPT </w:t>
      </w:r>
      <w:r>
        <w:rPr>
          <w:lang w:eastAsia="zh-TW"/>
        </w:rPr>
        <w:t>智慧工作模組切片</w:t>
      </w:r>
    </w:p>
    <w:p w:rsidR="00910332" w:rsidRDefault="00CA05CE">
      <w:pPr>
        <w:pStyle w:val="a0"/>
        <w:spacing w:after="40" w:line="324" w:lineRule="auto"/>
      </w:pPr>
      <w:r>
        <w:t>白領工作救援室</w:t>
      </w:r>
    </w:p>
    <w:p w:rsidR="00910332" w:rsidRDefault="00CA05CE">
      <w:pPr>
        <w:pStyle w:val="a0"/>
        <w:spacing w:after="40" w:line="324" w:lineRule="auto"/>
      </w:pPr>
      <w:r>
        <w:t xml:space="preserve">AI </w:t>
      </w:r>
      <w:r>
        <w:t>協作現場</w:t>
      </w:r>
    </w:p>
    <w:p w:rsidR="00910332" w:rsidRDefault="00CA05CE">
      <w:pPr>
        <w:pStyle w:val="a0"/>
        <w:spacing w:after="40" w:line="324" w:lineRule="auto"/>
      </w:pPr>
      <w:r>
        <w:t>從瞎忙到智動</w:t>
      </w:r>
    </w:p>
    <w:p w:rsidR="00910332" w:rsidRDefault="00CA05CE">
      <w:pPr>
        <w:spacing w:before="200" w:after="120" w:line="324" w:lineRule="auto"/>
      </w:pPr>
      <w:r>
        <w:rPr>
          <w:rFonts w:ascii="Arial" w:hAnsi="Arial"/>
          <w:b/>
          <w:color w:val="1D4ED8"/>
          <w:sz w:val="28"/>
        </w:rPr>
        <w:t>17</w:t>
      </w:r>
      <w:r>
        <w:rPr>
          <w:rFonts w:ascii="Arial" w:hAnsi="Arial"/>
          <w:b/>
          <w:color w:val="1D4ED8"/>
          <w:sz w:val="28"/>
        </w:rPr>
        <w:t>｜內容文案模板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 xml:space="preserve">17.1 </w:t>
      </w:r>
      <w:r>
        <w:rPr>
          <w:rFonts w:ascii="Arial" w:hAnsi="Arial"/>
          <w:b/>
          <w:color w:val="1F2937"/>
          <w:sz w:val="23"/>
        </w:rPr>
        <w:t>痛點型開頭模板</w:t>
      </w:r>
    </w:p>
    <w:p w:rsidR="00910332" w:rsidRDefault="00CC650D">
      <w:pPr>
        <w:spacing w:after="80" w:line="324" w:lineRule="auto"/>
      </w:pPr>
      <w:r>
        <w:t>你</w:t>
      </w:r>
      <w:r>
        <w:rPr>
          <w:rFonts w:hint="eastAsia"/>
          <w:lang w:eastAsia="zh-TW"/>
        </w:rPr>
        <w:t>很努力沒問題</w:t>
      </w:r>
      <w:r w:rsidR="00CA05CE">
        <w:t>，</w:t>
      </w:r>
      <w:r w:rsidR="00CA05CE">
        <w:t xml:space="preserve">  </w:t>
      </w:r>
    </w:p>
    <w:p w:rsidR="00910332" w:rsidRDefault="00CC650D">
      <w:pPr>
        <w:spacing w:after="80" w:line="324" w:lineRule="auto"/>
      </w:pPr>
      <w:r>
        <w:rPr>
          <w:rFonts w:hint="eastAsia"/>
          <w:lang w:eastAsia="zh-TW"/>
        </w:rPr>
        <w:t>但</w:t>
      </w:r>
      <w:r w:rsidR="00CA05CE">
        <w:t>只是一直在做</w:t>
      </w:r>
      <w:r w:rsidR="00CA05CE">
        <w:t xml:space="preserve"> AI </w:t>
      </w:r>
      <w:r w:rsidR="00CA05CE">
        <w:t>能接手的事。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17.2 </w:t>
      </w:r>
      <w:r>
        <w:rPr>
          <w:rFonts w:ascii="Arial" w:hAnsi="Arial"/>
          <w:b/>
          <w:color w:val="1F2937"/>
          <w:sz w:val="23"/>
          <w:lang w:eastAsia="zh-TW"/>
        </w:rPr>
        <w:t>觀念型開頭模板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很多人學</w:t>
      </w:r>
      <w:r>
        <w:rPr>
          <w:lang w:eastAsia="zh-TW"/>
        </w:rPr>
        <w:t xml:space="preserve"> AI </w:t>
      </w:r>
      <w:r>
        <w:rPr>
          <w:lang w:eastAsia="zh-TW"/>
        </w:rPr>
        <w:t>之後還是很忙，</w:t>
      </w:r>
      <w:r>
        <w:rPr>
          <w:lang w:eastAsia="zh-TW"/>
        </w:rPr>
        <w:t xml:space="preserve">  </w:t>
      </w:r>
    </w:p>
    <w:p w:rsidR="00910332" w:rsidRDefault="00E57E1D">
      <w:pPr>
        <w:spacing w:after="80" w:line="324" w:lineRule="auto"/>
        <w:rPr>
          <w:lang w:eastAsia="zh-TW"/>
        </w:rPr>
      </w:pPr>
      <w:r>
        <w:rPr>
          <w:lang w:eastAsia="zh-TW"/>
        </w:rPr>
        <w:t>不是因為工具沒用，</w:t>
      </w:r>
      <w:r w:rsidR="00CA05CE">
        <w:rPr>
          <w:lang w:eastAsia="zh-TW"/>
        </w:rPr>
        <w:t>是做事</w:t>
      </w:r>
      <w:r>
        <w:rPr>
          <w:rFonts w:hint="eastAsia"/>
          <w:lang w:eastAsia="zh-TW"/>
        </w:rPr>
        <w:t>的思維</w:t>
      </w:r>
      <w:r w:rsidR="00CA05CE">
        <w:rPr>
          <w:lang w:eastAsia="zh-TW"/>
        </w:rPr>
        <w:t>方式沒改。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17.3 </w:t>
      </w:r>
      <w:r>
        <w:rPr>
          <w:rFonts w:ascii="Arial" w:hAnsi="Arial"/>
          <w:b/>
          <w:color w:val="1F2937"/>
          <w:sz w:val="23"/>
          <w:lang w:eastAsia="zh-TW"/>
        </w:rPr>
        <w:t>教學型開頭模板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今天教你一招，</w:t>
      </w:r>
      <w:r>
        <w:rPr>
          <w:lang w:eastAsia="zh-TW"/>
        </w:rPr>
        <w:t xml:space="preserve">  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讓你在不會寫程式的情況下，也能先少做一件重複工作。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 xml:space="preserve">17.4 </w:t>
      </w:r>
      <w:r>
        <w:rPr>
          <w:rFonts w:ascii="Arial" w:hAnsi="Arial"/>
          <w:b/>
          <w:color w:val="1F2937"/>
          <w:sz w:val="23"/>
          <w:lang w:eastAsia="zh-TW"/>
        </w:rPr>
        <w:t>招生型開頭模板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>如果你每天都在處理會議紀錄、提案摘要、資料整理、反覆修稿，</w:t>
      </w:r>
      <w:r>
        <w:rPr>
          <w:lang w:eastAsia="zh-TW"/>
        </w:rPr>
        <w:t xml:space="preserve">  </w:t>
      </w:r>
    </w:p>
    <w:p w:rsidR="00910332" w:rsidRDefault="00A36A4E">
      <w:pPr>
        <w:spacing w:after="80" w:line="324" w:lineRule="auto"/>
        <w:rPr>
          <w:lang w:eastAsia="zh-TW"/>
        </w:rPr>
      </w:pPr>
      <w:r>
        <w:rPr>
          <w:lang w:eastAsia="zh-TW"/>
        </w:rPr>
        <w:t>那你需要的不是</w:t>
      </w:r>
      <w:r>
        <w:rPr>
          <w:rFonts w:hint="eastAsia"/>
          <w:lang w:eastAsia="zh-TW"/>
        </w:rPr>
        <w:t>個人承擔所有事</w:t>
      </w:r>
      <w:r>
        <w:rPr>
          <w:lang w:eastAsia="zh-TW"/>
        </w:rPr>
        <w:t>，</w:t>
      </w:r>
      <w:r w:rsidR="00CA05CE">
        <w:rPr>
          <w:lang w:eastAsia="zh-TW"/>
        </w:rPr>
        <w:t>是學會讓</w:t>
      </w:r>
      <w:r w:rsidR="00CA05CE">
        <w:rPr>
          <w:lang w:eastAsia="zh-TW"/>
        </w:rPr>
        <w:t xml:space="preserve"> AI </w:t>
      </w:r>
      <w:r w:rsidR="00CA05CE">
        <w:rPr>
          <w:lang w:eastAsia="zh-TW"/>
        </w:rPr>
        <w:t>幫你做事。</w:t>
      </w:r>
    </w:p>
    <w:p w:rsidR="00910332" w:rsidRDefault="00CA05CE">
      <w:pPr>
        <w:spacing w:before="200" w:after="120" w:line="324" w:lineRule="auto"/>
      </w:pPr>
      <w:r>
        <w:rPr>
          <w:rFonts w:ascii="Arial" w:hAnsi="Arial"/>
          <w:b/>
          <w:color w:val="1D4ED8"/>
          <w:sz w:val="28"/>
        </w:rPr>
        <w:t>18</w:t>
      </w:r>
      <w:r>
        <w:rPr>
          <w:rFonts w:ascii="Arial" w:hAnsi="Arial"/>
          <w:b/>
          <w:color w:val="1D4ED8"/>
          <w:sz w:val="28"/>
        </w:rPr>
        <w:t>｜品牌</w:t>
      </w:r>
      <w:r>
        <w:rPr>
          <w:rFonts w:ascii="Arial" w:hAnsi="Arial"/>
          <w:b/>
          <w:color w:val="1D4ED8"/>
          <w:sz w:val="28"/>
        </w:rPr>
        <w:t xml:space="preserve"> Do / Don’t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lastRenderedPageBreak/>
        <w:t>Do</w:t>
      </w:r>
    </w:p>
    <w:p w:rsidR="00910332" w:rsidRDefault="00CA05CE">
      <w:pPr>
        <w:pStyle w:val="a0"/>
        <w:spacing w:after="40" w:line="324" w:lineRule="auto"/>
      </w:pPr>
      <w:r>
        <w:t>講白領場景</w:t>
      </w:r>
    </w:p>
    <w:p w:rsidR="00910332" w:rsidRDefault="00CA05CE">
      <w:pPr>
        <w:pStyle w:val="a0"/>
        <w:spacing w:after="40" w:line="324" w:lineRule="auto"/>
      </w:pPr>
      <w:r>
        <w:t>講真正工作上的耗損</w:t>
      </w:r>
    </w:p>
    <w:p w:rsidR="00910332" w:rsidRDefault="00CA05CE">
      <w:pPr>
        <w:pStyle w:val="a0"/>
        <w:spacing w:after="40" w:line="324" w:lineRule="auto"/>
      </w:pPr>
      <w:r>
        <w:t>講清楚、講步驟</w:t>
      </w:r>
    </w:p>
    <w:p w:rsidR="00910332" w:rsidRDefault="00CA05CE">
      <w:pPr>
        <w:pStyle w:val="a0"/>
        <w:spacing w:after="40" w:line="324" w:lineRule="auto"/>
      </w:pPr>
      <w:r>
        <w:t>用案例把</w:t>
      </w:r>
      <w:r>
        <w:t xml:space="preserve"> AI </w:t>
      </w:r>
      <w:r>
        <w:t>落地</w:t>
      </w:r>
    </w:p>
    <w:p w:rsidR="00910332" w:rsidRDefault="00CA05CE">
      <w:pPr>
        <w:pStyle w:val="a0"/>
        <w:spacing w:after="40" w:line="324" w:lineRule="auto"/>
      </w:pPr>
      <w:r>
        <w:t>傳遞升級與減壓感</w:t>
      </w:r>
    </w:p>
    <w:p w:rsidR="00910332" w:rsidRDefault="00CA05CE">
      <w:pPr>
        <w:pStyle w:val="a0"/>
        <w:spacing w:after="40" w:line="324" w:lineRule="auto"/>
      </w:pPr>
      <w:r>
        <w:t>強調協作，不只工具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Don’t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不要把自己做成純工具號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不要只發新聞或功能更新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不要用恐嚇式文案賣焦慮</w:t>
      </w:r>
    </w:p>
    <w:p w:rsidR="00910332" w:rsidRDefault="00CA05CE">
      <w:pPr>
        <w:pStyle w:val="a0"/>
        <w:spacing w:after="40" w:line="324" w:lineRule="auto"/>
      </w:pPr>
      <w:r>
        <w:t>不要過度技術宅化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不要讓品牌看起來太冷太硬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不要講太多抽象名詞卻沒有應用場景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19</w:t>
      </w:r>
      <w:r>
        <w:rPr>
          <w:rFonts w:ascii="Arial" w:hAnsi="Arial"/>
          <w:b/>
          <w:color w:val="1D4ED8"/>
          <w:sz w:val="28"/>
          <w:lang w:eastAsia="zh-TW"/>
        </w:rPr>
        <w:t>｜</w:t>
      </w:r>
      <w:r>
        <w:rPr>
          <w:rFonts w:ascii="Arial" w:hAnsi="Arial"/>
          <w:b/>
          <w:color w:val="1D4ED8"/>
          <w:sz w:val="28"/>
          <w:lang w:eastAsia="zh-TW"/>
        </w:rPr>
        <w:t xml:space="preserve">30 </w:t>
      </w:r>
      <w:r>
        <w:rPr>
          <w:rFonts w:ascii="Arial" w:hAnsi="Arial"/>
          <w:b/>
          <w:color w:val="1D4ED8"/>
          <w:sz w:val="28"/>
          <w:lang w:eastAsia="zh-TW"/>
        </w:rPr>
        <w:t>天起盤方向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第</w:t>
      </w:r>
      <w:r>
        <w:rPr>
          <w:rFonts w:ascii="Arial" w:hAnsi="Arial"/>
          <w:b/>
          <w:color w:val="1F2937"/>
          <w:sz w:val="23"/>
          <w:lang w:eastAsia="zh-TW"/>
        </w:rPr>
        <w:t xml:space="preserve"> 1 </w:t>
      </w:r>
      <w:r>
        <w:rPr>
          <w:rFonts w:ascii="Arial" w:hAnsi="Arial"/>
          <w:b/>
          <w:color w:val="1F2937"/>
          <w:sz w:val="23"/>
          <w:lang w:eastAsia="zh-TW"/>
        </w:rPr>
        <w:t>週｜先讓市場知道你在解決什麼</w:t>
      </w:r>
    </w:p>
    <w:p w:rsidR="00910332" w:rsidRDefault="00CA05CE">
      <w:pPr>
        <w:pStyle w:val="a0"/>
        <w:spacing w:after="40" w:line="324" w:lineRule="auto"/>
      </w:pPr>
      <w:r>
        <w:t>白領為什麼這麼累</w:t>
      </w:r>
    </w:p>
    <w:p w:rsidR="00910332" w:rsidRDefault="00CA05CE">
      <w:pPr>
        <w:pStyle w:val="a0"/>
        <w:spacing w:after="40" w:line="324" w:lineRule="auto"/>
      </w:pPr>
      <w:r>
        <w:t xml:space="preserve">AI </w:t>
      </w:r>
      <w:r>
        <w:t>到底能幫什麼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重複工作怎麼偷走你的時間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第</w:t>
      </w:r>
      <w:r>
        <w:rPr>
          <w:rFonts w:ascii="Arial" w:hAnsi="Arial"/>
          <w:b/>
          <w:color w:val="1F2937"/>
          <w:sz w:val="23"/>
        </w:rPr>
        <w:t xml:space="preserve"> 2 </w:t>
      </w:r>
      <w:r>
        <w:rPr>
          <w:rFonts w:ascii="Arial" w:hAnsi="Arial"/>
          <w:b/>
          <w:color w:val="1F2937"/>
          <w:sz w:val="23"/>
        </w:rPr>
        <w:t>週｜開始給具體技巧</w:t>
      </w:r>
    </w:p>
    <w:p w:rsidR="00910332" w:rsidRDefault="00CA05CE">
      <w:pPr>
        <w:pStyle w:val="a0"/>
        <w:spacing w:after="40" w:line="324" w:lineRule="auto"/>
      </w:pPr>
      <w:r>
        <w:t>會議紀錄</w:t>
      </w:r>
    </w:p>
    <w:p w:rsidR="00910332" w:rsidRDefault="00CA05CE">
      <w:pPr>
        <w:pStyle w:val="a0"/>
        <w:spacing w:after="40" w:line="324" w:lineRule="auto"/>
      </w:pPr>
      <w:r>
        <w:t>提案摘要</w:t>
      </w:r>
    </w:p>
    <w:p w:rsidR="00910332" w:rsidRDefault="00CA05CE">
      <w:pPr>
        <w:pStyle w:val="a0"/>
        <w:spacing w:after="40" w:line="324" w:lineRule="auto"/>
      </w:pPr>
      <w:r>
        <w:t>文案重寫</w:t>
      </w:r>
    </w:p>
    <w:p w:rsidR="00910332" w:rsidRDefault="00CA05CE">
      <w:pPr>
        <w:pStyle w:val="a0"/>
        <w:spacing w:after="40" w:line="324" w:lineRule="auto"/>
      </w:pPr>
      <w:r>
        <w:t>表格整理</w:t>
      </w:r>
    </w:p>
    <w:p w:rsidR="00910332" w:rsidRDefault="00CA05CE">
      <w:pPr>
        <w:spacing w:before="120"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第</w:t>
      </w:r>
      <w:r>
        <w:rPr>
          <w:rFonts w:ascii="Arial" w:hAnsi="Arial"/>
          <w:b/>
          <w:color w:val="1F2937"/>
          <w:sz w:val="23"/>
          <w:lang w:eastAsia="zh-TW"/>
        </w:rPr>
        <w:t xml:space="preserve"> 3 </w:t>
      </w:r>
      <w:r>
        <w:rPr>
          <w:rFonts w:ascii="Arial" w:hAnsi="Arial"/>
          <w:b/>
          <w:color w:val="1F2937"/>
          <w:sz w:val="23"/>
          <w:lang w:eastAsia="zh-TW"/>
        </w:rPr>
        <w:t>週｜開始放流程思維與案例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>一件工作如何拆成</w:t>
      </w:r>
      <w:r>
        <w:rPr>
          <w:lang w:eastAsia="zh-TW"/>
        </w:rPr>
        <w:t xml:space="preserve"> AI </w:t>
      </w:r>
      <w:r>
        <w:rPr>
          <w:lang w:eastAsia="zh-TW"/>
        </w:rPr>
        <w:t>可協作步驟</w:t>
      </w:r>
    </w:p>
    <w:p w:rsidR="00910332" w:rsidRDefault="00CA05CE">
      <w:pPr>
        <w:pStyle w:val="a0"/>
        <w:spacing w:after="40" w:line="324" w:lineRule="auto"/>
      </w:pPr>
      <w:r>
        <w:lastRenderedPageBreak/>
        <w:t>半自動工作法</w:t>
      </w:r>
    </w:p>
    <w:p w:rsidR="00910332" w:rsidRDefault="00CA05CE">
      <w:pPr>
        <w:pStyle w:val="a0"/>
        <w:spacing w:after="40" w:line="324" w:lineRule="auto"/>
      </w:pPr>
      <w:r>
        <w:t>工具怎麼串起來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第</w:t>
      </w:r>
      <w:r>
        <w:rPr>
          <w:rFonts w:ascii="Arial" w:hAnsi="Arial"/>
          <w:b/>
          <w:color w:val="1F2937"/>
          <w:sz w:val="23"/>
        </w:rPr>
        <w:t xml:space="preserve"> 4 </w:t>
      </w:r>
      <w:r>
        <w:rPr>
          <w:rFonts w:ascii="Arial" w:hAnsi="Arial"/>
          <w:b/>
          <w:color w:val="1F2937"/>
          <w:sz w:val="23"/>
        </w:rPr>
        <w:t>週｜導向品牌與課程</w:t>
      </w:r>
    </w:p>
    <w:p w:rsidR="00910332" w:rsidRDefault="00CA05CE">
      <w:pPr>
        <w:pStyle w:val="a0"/>
        <w:spacing w:after="40" w:line="324" w:lineRule="auto"/>
      </w:pPr>
      <w:r>
        <w:t>為什麼做</w:t>
      </w:r>
      <w:r>
        <w:t xml:space="preserve"> OFFICE NEXT</w:t>
      </w:r>
    </w:p>
    <w:p w:rsidR="00910332" w:rsidRDefault="00CA05CE">
      <w:pPr>
        <w:pStyle w:val="a0"/>
        <w:spacing w:after="40" w:line="324" w:lineRule="auto"/>
        <w:rPr>
          <w:lang w:eastAsia="zh-TW"/>
        </w:rPr>
      </w:pPr>
      <w:r>
        <w:rPr>
          <w:lang w:eastAsia="zh-TW"/>
        </w:rPr>
        <w:t xml:space="preserve">GPT </w:t>
      </w:r>
      <w:r>
        <w:rPr>
          <w:lang w:eastAsia="zh-TW"/>
        </w:rPr>
        <w:t>智慧工作模組介紹</w:t>
      </w:r>
    </w:p>
    <w:p w:rsidR="00910332" w:rsidRDefault="00CA05CE">
      <w:pPr>
        <w:pStyle w:val="a0"/>
        <w:spacing w:after="40" w:line="324" w:lineRule="auto"/>
      </w:pPr>
      <w:r>
        <w:t>哪些人最適合學</w:t>
      </w:r>
    </w:p>
    <w:p w:rsidR="00910332" w:rsidRDefault="00CA05CE">
      <w:pPr>
        <w:pStyle w:val="a0"/>
        <w:spacing w:after="40" w:line="324" w:lineRule="auto"/>
      </w:pPr>
      <w:r>
        <w:t>學完之後會有什麼差異</w:t>
      </w:r>
    </w:p>
    <w:p w:rsidR="00910332" w:rsidRDefault="00CA05CE">
      <w:pPr>
        <w:spacing w:before="200" w:after="120" w:line="324" w:lineRule="auto"/>
      </w:pPr>
      <w:r>
        <w:rPr>
          <w:rFonts w:ascii="Arial" w:hAnsi="Arial"/>
          <w:b/>
          <w:color w:val="1D4ED8"/>
          <w:sz w:val="28"/>
        </w:rPr>
        <w:t>20</w:t>
      </w:r>
      <w:r>
        <w:rPr>
          <w:rFonts w:ascii="Arial" w:hAnsi="Arial"/>
          <w:b/>
          <w:color w:val="1D4ED8"/>
          <w:sz w:val="28"/>
        </w:rPr>
        <w:t>｜對外標準介紹文字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超短版</w:t>
      </w:r>
    </w:p>
    <w:p w:rsidR="00910332" w:rsidRDefault="00CA05CE">
      <w:pPr>
        <w:spacing w:after="80" w:line="324" w:lineRule="auto"/>
      </w:pPr>
      <w:r>
        <w:t xml:space="preserve">OFFICE NEXT </w:t>
      </w:r>
      <w:r w:rsidR="004F6848">
        <w:t>辦公進化所，是一個</w:t>
      </w:r>
      <w:r w:rsidR="004F6848">
        <w:rPr>
          <w:rFonts w:hint="eastAsia"/>
          <w:lang w:eastAsia="zh-TW"/>
        </w:rPr>
        <w:t>協助</w:t>
      </w:r>
      <w:r w:rsidR="004F6848">
        <w:t>白領</w:t>
      </w:r>
      <w:r w:rsidR="004F6848">
        <w:rPr>
          <w:rFonts w:hint="eastAsia"/>
          <w:lang w:eastAsia="zh-TW"/>
        </w:rPr>
        <w:t>透過使用</w:t>
      </w:r>
      <w:r>
        <w:t xml:space="preserve"> AI </w:t>
      </w:r>
      <w:r w:rsidR="004F6848">
        <w:rPr>
          <w:rFonts w:hint="eastAsia"/>
          <w:lang w:eastAsia="zh-TW"/>
        </w:rPr>
        <w:t>，</w:t>
      </w:r>
      <w:r w:rsidR="00340A3D">
        <w:rPr>
          <w:rFonts w:hint="eastAsia"/>
          <w:lang w:eastAsia="zh-TW"/>
        </w:rPr>
        <w:t>準時下班</w:t>
      </w:r>
      <w:r>
        <w:t>的品牌。</w:t>
      </w:r>
    </w:p>
    <w:p w:rsidR="00910332" w:rsidRDefault="00CA05CE">
      <w:pPr>
        <w:spacing w:before="120" w:after="80" w:line="324" w:lineRule="auto"/>
      </w:pPr>
      <w:r>
        <w:rPr>
          <w:rFonts w:ascii="Arial" w:hAnsi="Arial"/>
          <w:b/>
          <w:color w:val="1F2937"/>
          <w:sz w:val="23"/>
        </w:rPr>
        <w:t>中版</w:t>
      </w:r>
    </w:p>
    <w:p w:rsidR="000146B1" w:rsidRDefault="00CA05CE" w:rsidP="000146B1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>
        <w:rPr>
          <w:lang w:eastAsia="zh-TW"/>
        </w:rPr>
        <w:t>辦公進化所，專注白領</w:t>
      </w:r>
      <w:r>
        <w:rPr>
          <w:lang w:eastAsia="zh-TW"/>
        </w:rPr>
        <w:t xml:space="preserve"> AI </w:t>
      </w:r>
      <w:r w:rsidR="000146B1">
        <w:rPr>
          <w:lang w:eastAsia="zh-TW"/>
        </w:rPr>
        <w:t>提效、自動化與工作</w:t>
      </w:r>
      <w:r w:rsidR="000146B1">
        <w:rPr>
          <w:rFonts w:hint="eastAsia"/>
          <w:lang w:eastAsia="zh-TW"/>
        </w:rPr>
        <w:t>思維</w:t>
      </w:r>
      <w:r>
        <w:rPr>
          <w:lang w:eastAsia="zh-TW"/>
        </w:rPr>
        <w:t>升級，</w:t>
      </w:r>
      <w:r w:rsidR="000146B1">
        <w:rPr>
          <w:rFonts w:hint="eastAsia"/>
          <w:lang w:eastAsia="zh-TW"/>
        </w:rPr>
        <w:t>協助</w:t>
      </w:r>
      <w:r w:rsidR="000146B1">
        <w:rPr>
          <w:lang w:eastAsia="zh-TW"/>
        </w:rPr>
        <w:t>白領把</w:t>
      </w:r>
      <w:r w:rsidR="000146B1">
        <w:rPr>
          <w:lang w:eastAsia="zh-TW"/>
        </w:rPr>
        <w:t xml:space="preserve"> AI </w:t>
      </w:r>
      <w:r w:rsidR="000146B1">
        <w:rPr>
          <w:lang w:eastAsia="zh-TW"/>
        </w:rPr>
        <w:t>用進日常</w:t>
      </w:r>
      <w:r w:rsidR="000146B1">
        <w:rPr>
          <w:rFonts w:hint="eastAsia"/>
          <w:lang w:eastAsia="zh-TW"/>
        </w:rPr>
        <w:t>辦公</w:t>
      </w:r>
      <w:r w:rsidR="000146B1">
        <w:rPr>
          <w:lang w:eastAsia="zh-TW"/>
        </w:rPr>
        <w:t>，讓重複事務</w:t>
      </w:r>
      <w:r w:rsidR="000146B1">
        <w:rPr>
          <w:rFonts w:hint="eastAsia"/>
          <w:lang w:eastAsia="zh-TW"/>
        </w:rPr>
        <w:t>降載</w:t>
      </w:r>
      <w:r w:rsidR="00340A3D">
        <w:rPr>
          <w:lang w:eastAsia="zh-TW"/>
        </w:rPr>
        <w:t>，</w:t>
      </w:r>
      <w:r w:rsidR="00340A3D">
        <w:rPr>
          <w:rFonts w:hint="eastAsia"/>
          <w:lang w:eastAsia="zh-TW"/>
        </w:rPr>
        <w:t>準時下班</w:t>
      </w:r>
      <w:r w:rsidR="000146B1">
        <w:rPr>
          <w:lang w:eastAsia="zh-TW"/>
        </w:rPr>
        <w:t>。</w:t>
      </w:r>
    </w:p>
    <w:p w:rsidR="00910332" w:rsidRDefault="00CA05CE" w:rsidP="000146B1">
      <w:pPr>
        <w:spacing w:after="80" w:line="324" w:lineRule="auto"/>
        <w:rPr>
          <w:lang w:eastAsia="zh-TW"/>
        </w:rPr>
      </w:pPr>
      <w:r>
        <w:rPr>
          <w:rFonts w:ascii="Arial" w:hAnsi="Arial"/>
          <w:b/>
          <w:color w:val="1F2937"/>
          <w:sz w:val="23"/>
          <w:lang w:eastAsia="zh-TW"/>
        </w:rPr>
        <w:t>完整版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lang w:eastAsia="zh-TW"/>
        </w:rPr>
        <w:t xml:space="preserve">OFFICE NEXT </w:t>
      </w:r>
      <w:r>
        <w:rPr>
          <w:lang w:eastAsia="zh-TW"/>
        </w:rPr>
        <w:t>辦公進化所，是一個專為白領打造的</w:t>
      </w:r>
      <w:r>
        <w:rPr>
          <w:lang w:eastAsia="zh-TW"/>
        </w:rPr>
        <w:t xml:space="preserve"> AI </w:t>
      </w:r>
      <w:r>
        <w:rPr>
          <w:lang w:eastAsia="zh-TW"/>
        </w:rPr>
        <w:t>工作升級品牌。我們不只教你怎麼使用</w:t>
      </w:r>
      <w:r>
        <w:rPr>
          <w:lang w:eastAsia="zh-TW"/>
        </w:rPr>
        <w:t xml:space="preserve"> AI</w:t>
      </w:r>
      <w:r>
        <w:rPr>
          <w:lang w:eastAsia="zh-TW"/>
        </w:rPr>
        <w:t>，而是幫助你把</w:t>
      </w:r>
      <w:r>
        <w:rPr>
          <w:lang w:eastAsia="zh-TW"/>
        </w:rPr>
        <w:t xml:space="preserve"> AI </w:t>
      </w:r>
      <w:r w:rsidR="00361EC4">
        <w:rPr>
          <w:lang w:eastAsia="zh-TW"/>
        </w:rPr>
        <w:t>真正用進日常</w:t>
      </w:r>
      <w:r w:rsidR="00361EC4">
        <w:rPr>
          <w:rFonts w:hint="eastAsia"/>
          <w:lang w:eastAsia="zh-TW"/>
        </w:rPr>
        <w:t>辦公</w:t>
      </w:r>
      <w:r>
        <w:rPr>
          <w:lang w:eastAsia="zh-TW"/>
        </w:rPr>
        <w:t>流程，從會議整理、提案摘要、</w:t>
      </w:r>
      <w:r w:rsidR="00361EC4">
        <w:rPr>
          <w:lang w:eastAsia="zh-TW"/>
        </w:rPr>
        <w:t>文案重寫、資訊彙整，到表單與流程優化</w:t>
      </w:r>
      <w:r w:rsidR="00361EC4">
        <w:rPr>
          <w:rFonts w:hint="eastAsia"/>
          <w:lang w:eastAsia="zh-TW"/>
        </w:rPr>
        <w:t>降低</w:t>
      </w:r>
      <w:r w:rsidR="00361EC4">
        <w:rPr>
          <w:lang w:eastAsia="zh-TW"/>
        </w:rPr>
        <w:t>工作</w:t>
      </w:r>
      <w:r w:rsidR="00361EC4">
        <w:rPr>
          <w:rFonts w:hint="eastAsia"/>
          <w:lang w:eastAsia="zh-TW"/>
        </w:rPr>
        <w:t>耗損</w:t>
      </w:r>
      <w:r w:rsidR="00340A3D">
        <w:rPr>
          <w:rFonts w:hint="eastAsia"/>
          <w:lang w:eastAsia="zh-TW"/>
        </w:rPr>
        <w:t>，準時下班</w:t>
      </w:r>
      <w:r>
        <w:rPr>
          <w:lang w:eastAsia="zh-TW"/>
        </w:rPr>
        <w:t>。這裡談的不只是工具，而是未來辦公方式的進化。</w:t>
      </w:r>
    </w:p>
    <w:p w:rsidR="00910332" w:rsidRDefault="00CA05CE">
      <w:pPr>
        <w:spacing w:before="200" w:after="120" w:line="324" w:lineRule="auto"/>
        <w:rPr>
          <w:lang w:eastAsia="zh-TW"/>
        </w:rPr>
      </w:pPr>
      <w:r>
        <w:rPr>
          <w:rFonts w:ascii="Arial" w:hAnsi="Arial"/>
          <w:b/>
          <w:color w:val="1D4ED8"/>
          <w:sz w:val="28"/>
          <w:lang w:eastAsia="zh-TW"/>
        </w:rPr>
        <w:t>21</w:t>
      </w:r>
      <w:r>
        <w:rPr>
          <w:rFonts w:ascii="Arial" w:hAnsi="Arial"/>
          <w:b/>
          <w:color w:val="1D4ED8"/>
          <w:sz w:val="28"/>
          <w:lang w:eastAsia="zh-TW"/>
        </w:rPr>
        <w:t>｜一句話版本總結</w:t>
      </w:r>
    </w:p>
    <w:p w:rsidR="00910332" w:rsidRDefault="00CA05CE">
      <w:pPr>
        <w:spacing w:after="80" w:line="324" w:lineRule="auto"/>
        <w:rPr>
          <w:lang w:eastAsia="zh-TW"/>
        </w:rPr>
      </w:pPr>
      <w:r>
        <w:rPr>
          <w:b/>
          <w:lang w:eastAsia="zh-TW"/>
        </w:rPr>
        <w:t xml:space="preserve">OFFICE NEXT </w:t>
      </w:r>
      <w:r>
        <w:rPr>
          <w:b/>
          <w:lang w:eastAsia="zh-TW"/>
        </w:rPr>
        <w:t>辦公進化所，是一個讓白領學會和</w:t>
      </w:r>
      <w:r>
        <w:rPr>
          <w:b/>
          <w:lang w:eastAsia="zh-TW"/>
        </w:rPr>
        <w:t xml:space="preserve"> AI </w:t>
      </w:r>
      <w:r w:rsidR="00FA5F52">
        <w:rPr>
          <w:b/>
          <w:lang w:eastAsia="zh-TW"/>
        </w:rPr>
        <w:t>協作，</w:t>
      </w:r>
      <w:r w:rsidR="00FA5F52">
        <w:rPr>
          <w:rFonts w:hint="eastAsia"/>
          <w:b/>
          <w:lang w:eastAsia="zh-TW"/>
        </w:rPr>
        <w:t>準時下班</w:t>
      </w:r>
      <w:r>
        <w:rPr>
          <w:b/>
          <w:lang w:eastAsia="zh-TW"/>
        </w:rPr>
        <w:t>的品牌。</w:t>
      </w:r>
    </w:p>
    <w:p w:rsidR="00910332" w:rsidRDefault="00FA5F52">
      <w:pPr>
        <w:spacing w:after="80" w:line="324" w:lineRule="auto"/>
        <w:rPr>
          <w:lang w:eastAsia="zh-TW"/>
        </w:rPr>
      </w:pPr>
      <w:r>
        <w:rPr>
          <w:b/>
          <w:lang w:eastAsia="zh-TW"/>
        </w:rPr>
        <w:t>它不賣炫技，它賣的是</w:t>
      </w:r>
      <w:r>
        <w:rPr>
          <w:rFonts w:hint="eastAsia"/>
          <w:b/>
          <w:lang w:eastAsia="zh-TW"/>
        </w:rPr>
        <w:t>準時下班</w:t>
      </w:r>
      <w:r w:rsidR="00CA05CE">
        <w:rPr>
          <w:b/>
          <w:lang w:eastAsia="zh-TW"/>
        </w:rPr>
        <w:t>的辦公方式。</w:t>
      </w:r>
    </w:p>
    <w:p w:rsidR="00E04275" w:rsidRDefault="00E04275">
      <w:pPr>
        <w:spacing w:before="120" w:after="80"/>
        <w:rPr>
          <w:lang w:eastAsia="zh-TW"/>
        </w:rPr>
      </w:pPr>
    </w:p>
    <w:p w:rsidR="00E04275" w:rsidRDefault="00E04275">
      <w:pPr>
        <w:rPr>
          <w:lang w:eastAsia="zh-TW"/>
        </w:rPr>
      </w:pPr>
    </w:p>
    <w:p w:rsidR="00E04275" w:rsidRDefault="00E04275">
      <w:pPr>
        <w:rPr>
          <w:lang w:eastAsia="zh-TW"/>
        </w:rPr>
      </w:pPr>
    </w:p>
    <w:p w:rsidR="00E04275" w:rsidRDefault="00E04275">
      <w:pPr>
        <w:rPr>
          <w:lang w:eastAsia="zh-TW"/>
        </w:rPr>
      </w:pPr>
    </w:p>
    <w:sectPr w:rsidR="00E04275" w:rsidSect="00034616">
      <w:footerReference w:type="default" r:id="rId8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3F5F" w:rsidRDefault="00713F5F">
      <w:pPr>
        <w:spacing w:after="0" w:line="240" w:lineRule="auto"/>
      </w:pPr>
      <w:r>
        <w:separator/>
      </w:r>
    </w:p>
  </w:endnote>
  <w:endnote w:type="continuationSeparator" w:id="0">
    <w:p w:rsidR="00713F5F" w:rsidRDefault="00713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332" w:rsidRDefault="00CA05C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44978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3F5F" w:rsidRDefault="00713F5F">
      <w:pPr>
        <w:spacing w:after="0" w:line="240" w:lineRule="auto"/>
      </w:pPr>
      <w:r>
        <w:separator/>
      </w:r>
    </w:p>
  </w:footnote>
  <w:footnote w:type="continuationSeparator" w:id="0">
    <w:p w:rsidR="00713F5F" w:rsidRDefault="00713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BA39B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6B1"/>
    <w:rsid w:val="00032A4C"/>
    <w:rsid w:val="00034616"/>
    <w:rsid w:val="000516D5"/>
    <w:rsid w:val="0006063C"/>
    <w:rsid w:val="00075944"/>
    <w:rsid w:val="00093C89"/>
    <w:rsid w:val="000A1E5B"/>
    <w:rsid w:val="000F2C20"/>
    <w:rsid w:val="0015074B"/>
    <w:rsid w:val="0018004F"/>
    <w:rsid w:val="00181369"/>
    <w:rsid w:val="001A147E"/>
    <w:rsid w:val="001A734A"/>
    <w:rsid w:val="001C3244"/>
    <w:rsid w:val="001C447A"/>
    <w:rsid w:val="001E5812"/>
    <w:rsid w:val="00200FD4"/>
    <w:rsid w:val="0021312B"/>
    <w:rsid w:val="00240D5D"/>
    <w:rsid w:val="00241189"/>
    <w:rsid w:val="00260F4F"/>
    <w:rsid w:val="00267563"/>
    <w:rsid w:val="0029639D"/>
    <w:rsid w:val="002F1694"/>
    <w:rsid w:val="00326F90"/>
    <w:rsid w:val="00340A3D"/>
    <w:rsid w:val="00361EC4"/>
    <w:rsid w:val="003630CA"/>
    <w:rsid w:val="003642BC"/>
    <w:rsid w:val="003774A0"/>
    <w:rsid w:val="00397444"/>
    <w:rsid w:val="003F5B8E"/>
    <w:rsid w:val="00437932"/>
    <w:rsid w:val="00462500"/>
    <w:rsid w:val="004B0086"/>
    <w:rsid w:val="004C74AC"/>
    <w:rsid w:val="004E7D91"/>
    <w:rsid w:val="004F6848"/>
    <w:rsid w:val="005232E5"/>
    <w:rsid w:val="00544978"/>
    <w:rsid w:val="00564521"/>
    <w:rsid w:val="005862AC"/>
    <w:rsid w:val="005868F1"/>
    <w:rsid w:val="005B52D2"/>
    <w:rsid w:val="005B7C0B"/>
    <w:rsid w:val="005D7801"/>
    <w:rsid w:val="005F7BC2"/>
    <w:rsid w:val="0060075F"/>
    <w:rsid w:val="00666715"/>
    <w:rsid w:val="00667C54"/>
    <w:rsid w:val="006868B1"/>
    <w:rsid w:val="007037B6"/>
    <w:rsid w:val="00713F5F"/>
    <w:rsid w:val="00764353"/>
    <w:rsid w:val="007F2FAC"/>
    <w:rsid w:val="00806B87"/>
    <w:rsid w:val="00865290"/>
    <w:rsid w:val="00867040"/>
    <w:rsid w:val="00894DFD"/>
    <w:rsid w:val="008A3ECB"/>
    <w:rsid w:val="008F4726"/>
    <w:rsid w:val="009018C9"/>
    <w:rsid w:val="00910332"/>
    <w:rsid w:val="009318B4"/>
    <w:rsid w:val="00982D58"/>
    <w:rsid w:val="00A20595"/>
    <w:rsid w:val="00A36A4E"/>
    <w:rsid w:val="00A80BED"/>
    <w:rsid w:val="00AA1D8D"/>
    <w:rsid w:val="00AB3B48"/>
    <w:rsid w:val="00B21E04"/>
    <w:rsid w:val="00B361A9"/>
    <w:rsid w:val="00B47730"/>
    <w:rsid w:val="00B927ED"/>
    <w:rsid w:val="00BF4652"/>
    <w:rsid w:val="00BF6D79"/>
    <w:rsid w:val="00C4631B"/>
    <w:rsid w:val="00C60C19"/>
    <w:rsid w:val="00CA05CE"/>
    <w:rsid w:val="00CB0664"/>
    <w:rsid w:val="00CB388D"/>
    <w:rsid w:val="00CC650D"/>
    <w:rsid w:val="00D346F3"/>
    <w:rsid w:val="00D37D34"/>
    <w:rsid w:val="00DB2B1B"/>
    <w:rsid w:val="00DF256F"/>
    <w:rsid w:val="00DF73A9"/>
    <w:rsid w:val="00E008D8"/>
    <w:rsid w:val="00E04275"/>
    <w:rsid w:val="00E25A6C"/>
    <w:rsid w:val="00E57E1D"/>
    <w:rsid w:val="00EF47DF"/>
    <w:rsid w:val="00F45ABF"/>
    <w:rsid w:val="00F92155"/>
    <w:rsid w:val="00FA5F52"/>
    <w:rsid w:val="00FC3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875A42"/>
  <w14:defaultImageDpi w14:val="300"/>
  <w15:docId w15:val="{F1BAED67-E241-40C4-B051-4B0BBB60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82D58"/>
    <w:rPr>
      <w:rFonts w:ascii="Arial Unicode MS" w:eastAsia="微軟正黑體" w:hAnsi="Arial Unicode M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CFB843-BCEB-4B35-AB9B-8596B7905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17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85</cp:revision>
  <dcterms:created xsi:type="dcterms:W3CDTF">2013-12-23T23:15:00Z</dcterms:created>
  <dcterms:modified xsi:type="dcterms:W3CDTF">2026-04-28T10:00:00Z</dcterms:modified>
  <cp:category/>
</cp:coreProperties>
</file>